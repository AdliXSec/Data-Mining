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C2F3F" w14:textId="77777777" w:rsidR="00E92E11" w:rsidRPr="00E92E11" w:rsidRDefault="00E92E11" w:rsidP="00E92E11">
      <w:pPr>
        <w:jc w:val="center"/>
        <w:rPr>
          <w:rFonts w:cs="Times New Roman"/>
        </w:rPr>
      </w:pPr>
      <w:r w:rsidRPr="00E92E11">
        <w:rPr>
          <w:rFonts w:cs="Times New Roman"/>
          <w:b/>
          <w:sz w:val="36"/>
        </w:rPr>
        <w:t>LAPORAN ANALISIS DATA PREPARATION</w:t>
      </w:r>
      <w:r w:rsidRPr="00E92E11">
        <w:rPr>
          <w:rFonts w:cs="Times New Roman"/>
        </w:rPr>
        <w:br/>
      </w:r>
      <w:proofErr w:type="spellStart"/>
      <w:r w:rsidRPr="00E92E11">
        <w:rPr>
          <w:rFonts w:cs="Times New Roman"/>
          <w:b/>
          <w:bCs/>
          <w:sz w:val="28"/>
        </w:rPr>
        <w:t>Praktikum</w:t>
      </w:r>
      <w:proofErr w:type="spellEnd"/>
      <w:r w:rsidRPr="00E92E11">
        <w:rPr>
          <w:rFonts w:cs="Times New Roman"/>
          <w:b/>
          <w:bCs/>
          <w:sz w:val="28"/>
        </w:rPr>
        <w:t xml:space="preserve"> Data Mining</w:t>
      </w:r>
      <w:r w:rsidRPr="00E92E11">
        <w:rPr>
          <w:rFonts w:cs="Times New Roman"/>
        </w:rPr>
        <w:br/>
      </w:r>
      <w:r w:rsidRPr="00E92E11">
        <w:rPr>
          <w:rFonts w:cs="Times New Roman"/>
          <w:b/>
          <w:bCs/>
          <w:sz w:val="26"/>
        </w:rPr>
        <w:t>Dataset: Teen Mental Health Dataset</w:t>
      </w:r>
    </w:p>
    <w:p w14:paraId="0A0D5950" w14:textId="77777777" w:rsidR="00E92E11" w:rsidRPr="00E92E11" w:rsidRDefault="00E92E11" w:rsidP="00E92E11">
      <w:pPr>
        <w:jc w:val="center"/>
        <w:rPr>
          <w:rFonts w:cs="Times New Roman"/>
        </w:rPr>
      </w:pPr>
    </w:p>
    <w:p w14:paraId="3D27F8E0" w14:textId="77777777" w:rsidR="00E92E11" w:rsidRPr="00E92E11" w:rsidRDefault="00E92E11" w:rsidP="00E92E11">
      <w:pPr>
        <w:jc w:val="center"/>
        <w:rPr>
          <w:rFonts w:cs="Times New Roman"/>
        </w:rPr>
      </w:pPr>
      <w:r w:rsidRPr="00E92E11">
        <w:rPr>
          <w:rFonts w:cs="Times New Roman"/>
          <w:noProof/>
        </w:rPr>
        <w:drawing>
          <wp:inline distT="0" distB="0" distL="0" distR="0" wp14:anchorId="2F814283" wp14:editId="0CE15FEE">
            <wp:extent cx="2545080" cy="2966878"/>
            <wp:effectExtent l="0" t="0" r="0" b="0"/>
            <wp:docPr id="64507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1070" cy="2985518"/>
                    </a:xfrm>
                    <a:prstGeom prst="rect">
                      <a:avLst/>
                    </a:prstGeom>
                    <a:noFill/>
                    <a:ln>
                      <a:noFill/>
                    </a:ln>
                  </pic:spPr>
                </pic:pic>
              </a:graphicData>
            </a:graphic>
          </wp:inline>
        </w:drawing>
      </w:r>
    </w:p>
    <w:p w14:paraId="418386A9" w14:textId="77777777" w:rsidR="00E92E11" w:rsidRPr="00E92E11" w:rsidRDefault="00E92E11" w:rsidP="00E92E11">
      <w:pPr>
        <w:jc w:val="center"/>
        <w:rPr>
          <w:rFonts w:cs="Times New Roman"/>
        </w:rPr>
      </w:pPr>
    </w:p>
    <w:p w14:paraId="6DD1E0B3" w14:textId="77777777" w:rsidR="00E92E11" w:rsidRPr="00E92E11" w:rsidRDefault="00E92E11" w:rsidP="00E92E11">
      <w:pPr>
        <w:jc w:val="center"/>
        <w:rPr>
          <w:rFonts w:cs="Times New Roman"/>
        </w:rPr>
      </w:pPr>
      <w:proofErr w:type="spellStart"/>
      <w:r w:rsidRPr="00E92E11">
        <w:rPr>
          <w:rFonts w:cs="Times New Roman"/>
        </w:rPr>
        <w:t>Disusun</w:t>
      </w:r>
      <w:proofErr w:type="spellEnd"/>
      <w:r w:rsidRPr="00E92E11">
        <w:rPr>
          <w:rFonts w:cs="Times New Roman"/>
        </w:rPr>
        <w:t xml:space="preserve"> oleh:</w:t>
      </w:r>
      <w:r w:rsidRPr="00E92E11">
        <w:rPr>
          <w:rFonts w:cs="Times New Roman"/>
        </w:rPr>
        <w:br/>
        <w:t>Naufal Syahruradli (102062400103)</w:t>
      </w:r>
    </w:p>
    <w:p w14:paraId="27A63508" w14:textId="77777777" w:rsidR="00E92E11" w:rsidRPr="00E92E11" w:rsidRDefault="00E92E11" w:rsidP="00E92E11">
      <w:pPr>
        <w:jc w:val="center"/>
        <w:rPr>
          <w:rFonts w:cs="Times New Roman"/>
        </w:rPr>
      </w:pPr>
    </w:p>
    <w:p w14:paraId="2E4D2D14" w14:textId="77777777" w:rsidR="00E92E11" w:rsidRPr="00E92E11" w:rsidRDefault="00E92E11" w:rsidP="00E92E11">
      <w:pPr>
        <w:jc w:val="center"/>
        <w:rPr>
          <w:rFonts w:cs="Times New Roman"/>
          <w:b/>
          <w:bCs/>
          <w:sz w:val="32"/>
          <w:szCs w:val="32"/>
        </w:rPr>
      </w:pPr>
    </w:p>
    <w:p w14:paraId="49718F6E" w14:textId="61C72271" w:rsidR="00393BCF" w:rsidRPr="00E92E11" w:rsidRDefault="00E92E11" w:rsidP="00E92E11">
      <w:pPr>
        <w:jc w:val="center"/>
        <w:rPr>
          <w:rFonts w:cs="Times New Roman"/>
        </w:rPr>
      </w:pPr>
      <w:r w:rsidRPr="00E92E11">
        <w:rPr>
          <w:rFonts w:cs="Times New Roman"/>
          <w:b/>
          <w:bCs/>
          <w:sz w:val="32"/>
          <w:szCs w:val="32"/>
        </w:rPr>
        <w:t>ROGRAM STUDI SISTEM INFORMASI</w:t>
      </w:r>
      <w:r w:rsidRPr="00E92E11">
        <w:rPr>
          <w:rFonts w:cs="Times New Roman"/>
          <w:b/>
          <w:bCs/>
          <w:sz w:val="32"/>
          <w:szCs w:val="32"/>
        </w:rPr>
        <w:br/>
        <w:t>FAKULTAS REKAYASA INDUSTRI</w:t>
      </w:r>
      <w:r w:rsidRPr="00E92E11">
        <w:rPr>
          <w:rFonts w:cs="Times New Roman"/>
          <w:b/>
          <w:bCs/>
          <w:sz w:val="32"/>
          <w:szCs w:val="32"/>
        </w:rPr>
        <w:br/>
        <w:t>TELKOM UNIVERSITY SURABAYA</w:t>
      </w:r>
      <w:r w:rsidRPr="00E92E11">
        <w:rPr>
          <w:rFonts w:cs="Times New Roman"/>
          <w:b/>
          <w:bCs/>
          <w:sz w:val="32"/>
          <w:szCs w:val="32"/>
        </w:rPr>
        <w:br/>
        <w:t>2026</w:t>
      </w:r>
      <w:r w:rsidRPr="00E92E11">
        <w:rPr>
          <w:rFonts w:cs="Times New Roman"/>
        </w:rPr>
        <w:t xml:space="preserve"> </w:t>
      </w:r>
      <w:r w:rsidR="00000000" w:rsidRPr="00E92E11">
        <w:rPr>
          <w:rFonts w:cs="Times New Roman"/>
        </w:rPr>
        <w:br w:type="page"/>
      </w:r>
    </w:p>
    <w:p w14:paraId="24985DB5"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DAFTAR ISI</w:t>
      </w:r>
    </w:p>
    <w:p w14:paraId="044FAE11" w14:textId="77777777" w:rsidR="00393BCF" w:rsidRPr="00E92E11" w:rsidRDefault="00000000">
      <w:pPr>
        <w:spacing w:after="40"/>
        <w:rPr>
          <w:rFonts w:cs="Times New Roman"/>
        </w:rPr>
      </w:pPr>
      <w:r w:rsidRPr="00E92E11">
        <w:rPr>
          <w:rFonts w:cs="Times New Roman"/>
        </w:rPr>
        <w:t>1. Pendahuluan</w:t>
      </w:r>
    </w:p>
    <w:p w14:paraId="7FD57653" w14:textId="77777777" w:rsidR="00393BCF" w:rsidRPr="00E92E11" w:rsidRDefault="00000000">
      <w:pPr>
        <w:spacing w:after="40"/>
        <w:rPr>
          <w:rFonts w:cs="Times New Roman"/>
        </w:rPr>
      </w:pPr>
      <w:r w:rsidRPr="00E92E11">
        <w:rPr>
          <w:rFonts w:cs="Times New Roman"/>
        </w:rPr>
        <w:t>2. Train/Test Split</w:t>
      </w:r>
    </w:p>
    <w:p w14:paraId="3B29382D" w14:textId="77777777" w:rsidR="00393BCF" w:rsidRPr="00E92E11" w:rsidRDefault="00000000">
      <w:pPr>
        <w:spacing w:after="40"/>
        <w:rPr>
          <w:rFonts w:cs="Times New Roman"/>
        </w:rPr>
      </w:pPr>
      <w:r w:rsidRPr="00E92E11">
        <w:rPr>
          <w:rFonts w:cs="Times New Roman"/>
        </w:rPr>
        <w:t>3. Model 1: Random Forest Classifier</w:t>
      </w:r>
    </w:p>
    <w:p w14:paraId="375CF116" w14:textId="77777777" w:rsidR="00393BCF" w:rsidRPr="00E92E11" w:rsidRDefault="00000000">
      <w:pPr>
        <w:spacing w:after="40"/>
        <w:rPr>
          <w:rFonts w:cs="Times New Roman"/>
        </w:rPr>
      </w:pPr>
      <w:r w:rsidRPr="00E92E11">
        <w:rPr>
          <w:rFonts w:cs="Times New Roman"/>
        </w:rPr>
        <w:t>4. Model 2: Logistic Regression</w:t>
      </w:r>
    </w:p>
    <w:p w14:paraId="0399B190" w14:textId="77777777" w:rsidR="00393BCF" w:rsidRPr="00E92E11" w:rsidRDefault="00000000">
      <w:pPr>
        <w:spacing w:after="40"/>
        <w:rPr>
          <w:rFonts w:cs="Times New Roman"/>
        </w:rPr>
      </w:pPr>
      <w:r w:rsidRPr="00E92E11">
        <w:rPr>
          <w:rFonts w:cs="Times New Roman"/>
        </w:rPr>
        <w:t>5. Model 3: Support Vector Machine (SVM)</w:t>
      </w:r>
    </w:p>
    <w:p w14:paraId="3A3D8940" w14:textId="77777777" w:rsidR="00393BCF" w:rsidRPr="00E92E11" w:rsidRDefault="00000000">
      <w:pPr>
        <w:spacing w:after="40"/>
        <w:rPr>
          <w:rFonts w:cs="Times New Roman"/>
        </w:rPr>
      </w:pPr>
      <w:r w:rsidRPr="00E92E11">
        <w:rPr>
          <w:rFonts w:cs="Times New Roman"/>
        </w:rPr>
        <w:t>6. Perbandingan Model</w:t>
      </w:r>
    </w:p>
    <w:p w14:paraId="65C72EF8" w14:textId="77777777" w:rsidR="00393BCF" w:rsidRPr="00E92E11" w:rsidRDefault="00000000">
      <w:pPr>
        <w:spacing w:after="40"/>
        <w:rPr>
          <w:rFonts w:cs="Times New Roman"/>
        </w:rPr>
      </w:pPr>
      <w:r w:rsidRPr="00E92E11">
        <w:rPr>
          <w:rFonts w:cs="Times New Roman"/>
        </w:rPr>
        <w:t>7. Feature Importance</w:t>
      </w:r>
    </w:p>
    <w:p w14:paraId="2561CE51" w14:textId="77777777" w:rsidR="00393BCF" w:rsidRPr="00E92E11" w:rsidRDefault="00000000">
      <w:pPr>
        <w:spacing w:after="40"/>
        <w:rPr>
          <w:rFonts w:cs="Times New Roman"/>
        </w:rPr>
      </w:pPr>
      <w:r w:rsidRPr="00E92E11">
        <w:rPr>
          <w:rFonts w:cs="Times New Roman"/>
        </w:rPr>
        <w:t>8. Analisis Overfitting/Underfitting</w:t>
      </w:r>
    </w:p>
    <w:p w14:paraId="3434B452" w14:textId="77777777" w:rsidR="00393BCF" w:rsidRPr="00E92E11" w:rsidRDefault="00000000">
      <w:pPr>
        <w:spacing w:after="40"/>
        <w:rPr>
          <w:rFonts w:cs="Times New Roman"/>
        </w:rPr>
      </w:pPr>
      <w:r w:rsidRPr="00E92E11">
        <w:rPr>
          <w:rFonts w:cs="Times New Roman"/>
        </w:rPr>
        <w:t>9. Kesimpulan</w:t>
      </w:r>
    </w:p>
    <w:p w14:paraId="64F67EC9" w14:textId="77777777" w:rsidR="00393BCF" w:rsidRPr="00E92E11" w:rsidRDefault="00000000">
      <w:pPr>
        <w:rPr>
          <w:rFonts w:cs="Times New Roman"/>
        </w:rPr>
      </w:pPr>
      <w:r w:rsidRPr="00E92E11">
        <w:rPr>
          <w:rFonts w:cs="Times New Roman"/>
        </w:rPr>
        <w:br w:type="page"/>
      </w:r>
    </w:p>
    <w:p w14:paraId="5F6ACC6B"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1. Pendahuluan</w:t>
      </w:r>
    </w:p>
    <w:p w14:paraId="1F311830" w14:textId="77777777" w:rsidR="00393BCF" w:rsidRPr="00E92E11" w:rsidRDefault="00000000">
      <w:pPr>
        <w:rPr>
          <w:rFonts w:cs="Times New Roman"/>
        </w:rPr>
      </w:pPr>
      <w:r w:rsidRPr="00E92E11">
        <w:rPr>
          <w:rFonts w:cs="Times New Roman"/>
        </w:rPr>
        <w:t>Laporan ini mendokumentasikan tahapan Data Modeling pada dataset "Teen Mental Health Dataset". Data modeling adalah tahapan utama dalam proses data mining di mana teknik machine learning diterapkan pada data yang telah dipreparasi untuk membangun model prediktif.</w:t>
      </w:r>
    </w:p>
    <w:p w14:paraId="3979B1D2" w14:textId="77777777" w:rsidR="00393BCF" w:rsidRPr="00E92E11" w:rsidRDefault="00000000">
      <w:pPr>
        <w:rPr>
          <w:rFonts w:cs="Times New Roman"/>
        </w:rPr>
      </w:pPr>
      <w:r w:rsidRPr="00E92E11">
        <w:rPr>
          <w:rFonts w:cs="Times New Roman"/>
        </w:rPr>
        <w:t>Pada tahap ini, tiga algoritma klasifikasi digunakan untuk memprediksi label depresi (depression_label) pada remaja, yaitu: Random Forest Classifier, Logistic Regression, dan Support Vector Machine (SVM). Setiap model dievaluasi menggunakan metrik Accuracy, Precision, Recall, dan F1-Score.</w:t>
      </w:r>
    </w:p>
    <w:p w14:paraId="0CA78A9A"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1.1 Rumus Metrik Evaluasi</w:t>
      </w:r>
    </w:p>
    <w:p w14:paraId="127CEA19" w14:textId="77777777" w:rsidR="00393BCF" w:rsidRPr="00E92E11" w:rsidRDefault="00000000">
      <w:pPr>
        <w:rPr>
          <w:rFonts w:cs="Times New Roman"/>
        </w:rPr>
      </w:pPr>
      <w:r w:rsidRPr="00E92E11">
        <w:rPr>
          <w:rFonts w:cs="Times New Roman"/>
        </w:rPr>
        <w:t>Berikut adalah rumus metrik evaluasi yang digunakan dalam laporan ini:</w:t>
      </w:r>
    </w:p>
    <w:p w14:paraId="5D2D84BE" w14:textId="06CFE8AE" w:rsidR="00393BCF" w:rsidRPr="00E92E11" w:rsidRDefault="00000000">
      <w:pPr>
        <w:rPr>
          <w:rFonts w:cs="Times New Roman"/>
        </w:rPr>
      </w:pPr>
      <w:r w:rsidRPr="00E92E11">
        <w:rPr>
          <w:rFonts w:cs="Times New Roman"/>
        </w:rPr>
        <w:t xml:space="preserve">a. Accuracy </w:t>
      </w:r>
      <w:r w:rsidR="00E92E11" w:rsidRPr="00E92E11">
        <w:rPr>
          <w:rFonts w:cs="Times New Roman"/>
        </w:rPr>
        <w:t>-</w:t>
      </w:r>
      <w:r w:rsidRPr="00E92E11">
        <w:rPr>
          <w:rFonts w:cs="Times New Roman"/>
        </w:rPr>
        <w:t xml:space="preserve"> </w:t>
      </w:r>
      <w:proofErr w:type="spellStart"/>
      <w:r w:rsidRPr="00E92E11">
        <w:rPr>
          <w:rFonts w:cs="Times New Roman"/>
        </w:rPr>
        <w:t>mengukur</w:t>
      </w:r>
      <w:proofErr w:type="spellEnd"/>
      <w:r w:rsidRPr="00E92E11">
        <w:rPr>
          <w:rFonts w:cs="Times New Roman"/>
        </w:rPr>
        <w:t xml:space="preserve"> </w:t>
      </w:r>
      <w:proofErr w:type="spellStart"/>
      <w:r w:rsidRPr="00E92E11">
        <w:rPr>
          <w:rFonts w:cs="Times New Roman"/>
        </w:rPr>
        <w:t>proporsi</w:t>
      </w:r>
      <w:proofErr w:type="spellEnd"/>
      <w:r w:rsidRPr="00E92E11">
        <w:rPr>
          <w:rFonts w:cs="Times New Roman"/>
        </w:rPr>
        <w:t xml:space="preserve"> </w:t>
      </w:r>
      <w:proofErr w:type="spellStart"/>
      <w:r w:rsidRPr="00E92E11">
        <w:rPr>
          <w:rFonts w:cs="Times New Roman"/>
        </w:rPr>
        <w:t>prediksi</w:t>
      </w:r>
      <w:proofErr w:type="spellEnd"/>
      <w:r w:rsidRPr="00E92E11">
        <w:rPr>
          <w:rFonts w:cs="Times New Roman"/>
        </w:rPr>
        <w:t xml:space="preserve"> benar dari keseluruhan data:</w:t>
      </w:r>
    </w:p>
    <w:p w14:paraId="364A47B0"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Accuracy = (TP + TN) / (TP + TN + FP + FN)</w:t>
      </w:r>
    </w:p>
    <w:p w14:paraId="5AACFC88" w14:textId="29D59FB9" w:rsidR="00393BCF" w:rsidRPr="00E92E11" w:rsidRDefault="00000000">
      <w:pPr>
        <w:rPr>
          <w:rFonts w:cs="Times New Roman"/>
        </w:rPr>
      </w:pPr>
      <w:r w:rsidRPr="00E92E11">
        <w:rPr>
          <w:rFonts w:cs="Times New Roman"/>
        </w:rPr>
        <w:t xml:space="preserve">b. Precision </w:t>
      </w:r>
      <w:r w:rsidR="00E92E11" w:rsidRPr="00E92E11">
        <w:rPr>
          <w:rFonts w:cs="Times New Roman"/>
        </w:rPr>
        <w:t>-</w:t>
      </w:r>
      <w:r w:rsidRPr="00E92E11">
        <w:rPr>
          <w:rFonts w:cs="Times New Roman"/>
        </w:rPr>
        <w:t xml:space="preserve"> </w:t>
      </w:r>
      <w:proofErr w:type="spellStart"/>
      <w:r w:rsidRPr="00E92E11">
        <w:rPr>
          <w:rFonts w:cs="Times New Roman"/>
        </w:rPr>
        <w:t>mengukur</w:t>
      </w:r>
      <w:proofErr w:type="spellEnd"/>
      <w:r w:rsidRPr="00E92E11">
        <w:rPr>
          <w:rFonts w:cs="Times New Roman"/>
        </w:rPr>
        <w:t xml:space="preserve"> </w:t>
      </w:r>
      <w:proofErr w:type="spellStart"/>
      <w:r w:rsidRPr="00E92E11">
        <w:rPr>
          <w:rFonts w:cs="Times New Roman"/>
        </w:rPr>
        <w:t>ketepatan</w:t>
      </w:r>
      <w:proofErr w:type="spellEnd"/>
      <w:r w:rsidRPr="00E92E11">
        <w:rPr>
          <w:rFonts w:cs="Times New Roman"/>
        </w:rPr>
        <w:t xml:space="preserve"> </w:t>
      </w:r>
      <w:proofErr w:type="spellStart"/>
      <w:r w:rsidRPr="00E92E11">
        <w:rPr>
          <w:rFonts w:cs="Times New Roman"/>
        </w:rPr>
        <w:t>prediksi</w:t>
      </w:r>
      <w:proofErr w:type="spellEnd"/>
      <w:r w:rsidRPr="00E92E11">
        <w:rPr>
          <w:rFonts w:cs="Times New Roman"/>
        </w:rPr>
        <w:t xml:space="preserve"> positif:</w:t>
      </w:r>
    </w:p>
    <w:p w14:paraId="3960E631"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Precision = TP / (TP + FP)</w:t>
      </w:r>
    </w:p>
    <w:p w14:paraId="556BB825" w14:textId="2B7F0147" w:rsidR="00393BCF" w:rsidRPr="00E92E11" w:rsidRDefault="00000000">
      <w:pPr>
        <w:rPr>
          <w:rFonts w:cs="Times New Roman"/>
        </w:rPr>
      </w:pPr>
      <w:r w:rsidRPr="00E92E11">
        <w:rPr>
          <w:rFonts w:cs="Times New Roman"/>
        </w:rPr>
        <w:t xml:space="preserve">c. Recall (Sensitivity) </w:t>
      </w:r>
      <w:r w:rsidR="00E92E11" w:rsidRPr="00E92E11">
        <w:rPr>
          <w:rFonts w:cs="Times New Roman"/>
        </w:rPr>
        <w:t>-</w:t>
      </w:r>
      <w:r w:rsidRPr="00E92E11">
        <w:rPr>
          <w:rFonts w:cs="Times New Roman"/>
        </w:rPr>
        <w:t xml:space="preserve"> </w:t>
      </w:r>
      <w:proofErr w:type="spellStart"/>
      <w:r w:rsidRPr="00E92E11">
        <w:rPr>
          <w:rFonts w:cs="Times New Roman"/>
        </w:rPr>
        <w:t>mengukur</w:t>
      </w:r>
      <w:proofErr w:type="spellEnd"/>
      <w:r w:rsidRPr="00E92E11">
        <w:rPr>
          <w:rFonts w:cs="Times New Roman"/>
        </w:rPr>
        <w:t xml:space="preserve"> </w:t>
      </w:r>
      <w:proofErr w:type="spellStart"/>
      <w:r w:rsidRPr="00E92E11">
        <w:rPr>
          <w:rFonts w:cs="Times New Roman"/>
        </w:rPr>
        <w:t>kemampuan</w:t>
      </w:r>
      <w:proofErr w:type="spellEnd"/>
      <w:r w:rsidRPr="00E92E11">
        <w:rPr>
          <w:rFonts w:cs="Times New Roman"/>
        </w:rPr>
        <w:t xml:space="preserve"> model menemukan semua data positif:</w:t>
      </w:r>
    </w:p>
    <w:p w14:paraId="2084552F"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Recall = TP / (TP + FN)</w:t>
      </w:r>
    </w:p>
    <w:p w14:paraId="0FC4BB94" w14:textId="18430F71" w:rsidR="00393BCF" w:rsidRPr="00E92E11" w:rsidRDefault="00000000">
      <w:pPr>
        <w:rPr>
          <w:rFonts w:cs="Times New Roman"/>
        </w:rPr>
      </w:pPr>
      <w:r w:rsidRPr="00E92E11">
        <w:rPr>
          <w:rFonts w:cs="Times New Roman"/>
        </w:rPr>
        <w:t xml:space="preserve">d. F1-Score </w:t>
      </w:r>
      <w:r w:rsidR="00E92E11" w:rsidRPr="00E92E11">
        <w:rPr>
          <w:rFonts w:cs="Times New Roman"/>
        </w:rPr>
        <w:t>-</w:t>
      </w:r>
      <w:r w:rsidRPr="00E92E11">
        <w:rPr>
          <w:rFonts w:cs="Times New Roman"/>
        </w:rPr>
        <w:t xml:space="preserve"> rata-rata </w:t>
      </w:r>
      <w:proofErr w:type="spellStart"/>
      <w:r w:rsidRPr="00E92E11">
        <w:rPr>
          <w:rFonts w:cs="Times New Roman"/>
        </w:rPr>
        <w:t>harmonik</w:t>
      </w:r>
      <w:proofErr w:type="spellEnd"/>
      <w:r w:rsidRPr="00E92E11">
        <w:rPr>
          <w:rFonts w:cs="Times New Roman"/>
        </w:rPr>
        <w:t xml:space="preserve"> </w:t>
      </w:r>
      <w:proofErr w:type="spellStart"/>
      <w:r w:rsidRPr="00E92E11">
        <w:rPr>
          <w:rFonts w:cs="Times New Roman"/>
        </w:rPr>
        <w:t>antara</w:t>
      </w:r>
      <w:proofErr w:type="spellEnd"/>
      <w:r w:rsidRPr="00E92E11">
        <w:rPr>
          <w:rFonts w:cs="Times New Roman"/>
        </w:rPr>
        <w:t xml:space="preserve"> Precision dan Recall:</w:t>
      </w:r>
    </w:p>
    <w:p w14:paraId="095CC588"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F1-Score = 2 × (Precision × Recall) / (Precision + Recall)</w:t>
      </w:r>
    </w:p>
    <w:p w14:paraId="47129EB0" w14:textId="77777777" w:rsidR="00393BCF" w:rsidRPr="00E92E11" w:rsidRDefault="00000000">
      <w:pPr>
        <w:rPr>
          <w:rFonts w:cs="Times New Roman"/>
        </w:rPr>
      </w:pPr>
      <w:r w:rsidRPr="00E92E11">
        <w:rPr>
          <w:rFonts w:cs="Times New Roman"/>
        </w:rPr>
        <w:t>Keterangan:</w:t>
      </w:r>
      <w:r w:rsidRPr="00E92E11">
        <w:rPr>
          <w:rFonts w:cs="Times New Roman"/>
        </w:rPr>
        <w:br/>
        <w:t>• TP (True Positive): data positif yang diprediksi benar sebagai positif</w:t>
      </w:r>
      <w:r w:rsidRPr="00E92E11">
        <w:rPr>
          <w:rFonts w:cs="Times New Roman"/>
        </w:rPr>
        <w:br/>
        <w:t>• TN (True Negative): data negatif yang diprediksi benar sebagai negatif</w:t>
      </w:r>
      <w:r w:rsidRPr="00E92E11">
        <w:rPr>
          <w:rFonts w:cs="Times New Roman"/>
        </w:rPr>
        <w:br/>
        <w:t>• FP (False Positive): data negatif yang salah diprediksi sebagai positif</w:t>
      </w:r>
      <w:r w:rsidRPr="00E92E11">
        <w:rPr>
          <w:rFonts w:cs="Times New Roman"/>
        </w:rPr>
        <w:br/>
        <w:t>• FN (False Negative): data positif yang salah diprediksi sebagai negatif</w:t>
      </w:r>
    </w:p>
    <w:p w14:paraId="305EAD31" w14:textId="77777777" w:rsidR="00393BCF" w:rsidRPr="00E92E11" w:rsidRDefault="00000000">
      <w:pPr>
        <w:rPr>
          <w:rFonts w:cs="Times New Roman"/>
        </w:rPr>
      </w:pPr>
      <w:r w:rsidRPr="00E92E11">
        <w:rPr>
          <w:rFonts w:cs="Times New Roman"/>
        </w:rPr>
        <w:br w:type="page"/>
      </w:r>
    </w:p>
    <w:p w14:paraId="3B26EFD1"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2. Train/Test Split</w:t>
      </w:r>
    </w:p>
    <w:p w14:paraId="5FCAF58C" w14:textId="77777777" w:rsidR="00393BCF" w:rsidRPr="00E92E11" w:rsidRDefault="00000000">
      <w:pPr>
        <w:rPr>
          <w:rFonts w:cs="Times New Roman"/>
        </w:rPr>
      </w:pPr>
      <w:r w:rsidRPr="00E92E11">
        <w:rPr>
          <w:rFonts w:cs="Times New Roman"/>
        </w:rPr>
        <w:t>Dataset dibagi menjadi data training (80%) dan data testing (20%) menggunakan stratified sampling untuk menjaga distribusi kelas target yang seimbang.</w:t>
      </w:r>
    </w:p>
    <w:p w14:paraId="083AE6C9"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2.1 Kode Implementasi</w:t>
      </w:r>
    </w:p>
    <w:p w14:paraId="56B46836"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from sklearn.model_selection import train_test_split</w:t>
      </w:r>
      <w:r w:rsidRPr="00E92E11">
        <w:rPr>
          <w:rFonts w:asciiTheme="majorHAnsi" w:hAnsiTheme="majorHAnsi" w:cstheme="majorHAnsi"/>
          <w:sz w:val="19"/>
        </w:rPr>
        <w:br/>
      </w:r>
      <w:r w:rsidRPr="00E92E11">
        <w:rPr>
          <w:rFonts w:asciiTheme="majorHAnsi" w:hAnsiTheme="majorHAnsi" w:cstheme="majorHAnsi"/>
          <w:sz w:val="19"/>
        </w:rPr>
        <w:br/>
        <w:t># Memisahkan fitur (X) dan target (y)</w:t>
      </w:r>
      <w:r w:rsidRPr="00E92E11">
        <w:rPr>
          <w:rFonts w:asciiTheme="majorHAnsi" w:hAnsiTheme="majorHAnsi" w:cstheme="majorHAnsi"/>
          <w:sz w:val="19"/>
        </w:rPr>
        <w:br/>
        <w:t>X = df.drop('depression_label', axis=1)</w:t>
      </w:r>
      <w:r w:rsidRPr="00E92E11">
        <w:rPr>
          <w:rFonts w:asciiTheme="majorHAnsi" w:hAnsiTheme="majorHAnsi" w:cstheme="majorHAnsi"/>
          <w:sz w:val="19"/>
        </w:rPr>
        <w:br/>
        <w:t>y = df['depression_label']</w:t>
      </w:r>
      <w:r w:rsidRPr="00E92E11">
        <w:rPr>
          <w:rFonts w:asciiTheme="majorHAnsi" w:hAnsiTheme="majorHAnsi" w:cstheme="majorHAnsi"/>
          <w:sz w:val="19"/>
        </w:rPr>
        <w:br/>
      </w:r>
      <w:r w:rsidRPr="00E92E11">
        <w:rPr>
          <w:rFonts w:asciiTheme="majorHAnsi" w:hAnsiTheme="majorHAnsi" w:cstheme="majorHAnsi"/>
          <w:sz w:val="19"/>
        </w:rPr>
        <w:br/>
        <w:t># Split data: 80% training, 20% testing</w:t>
      </w:r>
      <w:r w:rsidRPr="00E92E11">
        <w:rPr>
          <w:rFonts w:asciiTheme="majorHAnsi" w:hAnsiTheme="majorHAnsi" w:cstheme="majorHAnsi"/>
          <w:sz w:val="19"/>
        </w:rPr>
        <w:br/>
        <w:t>X_train, X_test, y_train, y_test = train_test_split(</w:t>
      </w:r>
      <w:r w:rsidRPr="00E92E11">
        <w:rPr>
          <w:rFonts w:asciiTheme="majorHAnsi" w:hAnsiTheme="majorHAnsi" w:cstheme="majorHAnsi"/>
          <w:sz w:val="19"/>
        </w:rPr>
        <w:br/>
        <w:t xml:space="preserve">    X, y, test_size=0.2, random_state=42, stratify=y)</w:t>
      </w:r>
    </w:p>
    <w:p w14:paraId="620ECC7C"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2.2 Penjelasan Kode</w:t>
      </w:r>
    </w:p>
    <w:p w14:paraId="6CC7AE53" w14:textId="77777777" w:rsidR="00393BCF" w:rsidRPr="00E92E11" w:rsidRDefault="00000000">
      <w:pPr>
        <w:rPr>
          <w:rFonts w:cs="Times New Roman"/>
        </w:rPr>
      </w:pPr>
      <w:r w:rsidRPr="00E92E11">
        <w:rPr>
          <w:rFonts w:cs="Times New Roman"/>
        </w:rPr>
        <w:t>• df.drop('depression_label', axis=1): Memisahkan fitur (X) dengan menghapus kolom target dari dataframe.</w:t>
      </w:r>
    </w:p>
    <w:p w14:paraId="43779AF7" w14:textId="77777777" w:rsidR="00393BCF" w:rsidRPr="00E92E11" w:rsidRDefault="00000000">
      <w:pPr>
        <w:rPr>
          <w:rFonts w:cs="Times New Roman"/>
        </w:rPr>
      </w:pPr>
      <w:r w:rsidRPr="00E92E11">
        <w:rPr>
          <w:rFonts w:cs="Times New Roman"/>
        </w:rPr>
        <w:t>• test_size=0.2: Mengalokasikan 20% data untuk testing dan 80% untuk training.</w:t>
      </w:r>
    </w:p>
    <w:p w14:paraId="5E80D676" w14:textId="77777777" w:rsidR="00393BCF" w:rsidRPr="00E92E11" w:rsidRDefault="00000000">
      <w:pPr>
        <w:rPr>
          <w:rFonts w:cs="Times New Roman"/>
        </w:rPr>
      </w:pPr>
      <w:r w:rsidRPr="00E92E11">
        <w:rPr>
          <w:rFonts w:cs="Times New Roman"/>
        </w:rPr>
        <w:t>• random_state=42: Menetapkan seed agar hasil split konsisten dan reproducible.</w:t>
      </w:r>
    </w:p>
    <w:p w14:paraId="0FB059D1" w14:textId="77777777" w:rsidR="00393BCF" w:rsidRPr="00E92E11" w:rsidRDefault="00000000">
      <w:pPr>
        <w:rPr>
          <w:rFonts w:cs="Times New Roman"/>
        </w:rPr>
      </w:pPr>
      <w:r w:rsidRPr="00E92E11">
        <w:rPr>
          <w:rFonts w:cs="Times New Roman"/>
        </w:rPr>
        <w:t>• stratify=y: Memastikan proporsi kelas target (0 dan 1) tetap sama di data training dan testing.</w:t>
      </w:r>
    </w:p>
    <w:p w14:paraId="7B725E72"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2.3 Hasil Split Data</w:t>
      </w:r>
    </w:p>
    <w:tbl>
      <w:tblPr>
        <w:tblStyle w:val="TableGrid"/>
        <w:tblW w:w="0" w:type="auto"/>
        <w:jc w:val="center"/>
        <w:tblLook w:val="04A0" w:firstRow="1" w:lastRow="0" w:firstColumn="1" w:lastColumn="0" w:noHBand="0" w:noVBand="1"/>
      </w:tblPr>
      <w:tblGrid>
        <w:gridCol w:w="2275"/>
        <w:gridCol w:w="2275"/>
        <w:gridCol w:w="2275"/>
        <w:gridCol w:w="2275"/>
      </w:tblGrid>
      <w:tr w:rsidR="00393BCF" w:rsidRPr="00E92E11" w14:paraId="6D77D132" w14:textId="77777777">
        <w:trPr>
          <w:jc w:val="center"/>
        </w:trPr>
        <w:tc>
          <w:tcPr>
            <w:tcW w:w="2275" w:type="dxa"/>
            <w:shd w:val="clear" w:color="auto" w:fill="D6EAF8"/>
          </w:tcPr>
          <w:p w14:paraId="6D9E2C1B" w14:textId="77777777" w:rsidR="00393BCF" w:rsidRPr="00E92E11" w:rsidRDefault="00000000">
            <w:pPr>
              <w:rPr>
                <w:rFonts w:cs="Times New Roman"/>
              </w:rPr>
            </w:pPr>
            <w:r w:rsidRPr="00E92E11">
              <w:rPr>
                <w:rFonts w:cs="Times New Roman"/>
                <w:b/>
                <w:sz w:val="20"/>
              </w:rPr>
              <w:t>Keterangan</w:t>
            </w:r>
          </w:p>
        </w:tc>
        <w:tc>
          <w:tcPr>
            <w:tcW w:w="2275" w:type="dxa"/>
            <w:shd w:val="clear" w:color="auto" w:fill="D6EAF8"/>
          </w:tcPr>
          <w:p w14:paraId="680EE8D7" w14:textId="77777777" w:rsidR="00393BCF" w:rsidRPr="00E92E11" w:rsidRDefault="00000000">
            <w:pPr>
              <w:rPr>
                <w:rFonts w:cs="Times New Roman"/>
              </w:rPr>
            </w:pPr>
            <w:r w:rsidRPr="00E92E11">
              <w:rPr>
                <w:rFonts w:cs="Times New Roman"/>
                <w:b/>
                <w:sz w:val="20"/>
              </w:rPr>
              <w:t>Jumlah</w:t>
            </w:r>
          </w:p>
        </w:tc>
        <w:tc>
          <w:tcPr>
            <w:tcW w:w="2275" w:type="dxa"/>
            <w:shd w:val="clear" w:color="auto" w:fill="D6EAF8"/>
          </w:tcPr>
          <w:p w14:paraId="1F0762A3" w14:textId="77777777" w:rsidR="00393BCF" w:rsidRPr="00E92E11" w:rsidRDefault="00000000">
            <w:pPr>
              <w:rPr>
                <w:rFonts w:cs="Times New Roman"/>
              </w:rPr>
            </w:pPr>
            <w:r w:rsidRPr="00E92E11">
              <w:rPr>
                <w:rFonts w:cs="Times New Roman"/>
                <w:b/>
                <w:sz w:val="20"/>
              </w:rPr>
              <w:t>Kelas 0</w:t>
            </w:r>
          </w:p>
        </w:tc>
        <w:tc>
          <w:tcPr>
            <w:tcW w:w="2275" w:type="dxa"/>
            <w:shd w:val="clear" w:color="auto" w:fill="D6EAF8"/>
          </w:tcPr>
          <w:p w14:paraId="795FDB95" w14:textId="77777777" w:rsidR="00393BCF" w:rsidRPr="00E92E11" w:rsidRDefault="00000000">
            <w:pPr>
              <w:rPr>
                <w:rFonts w:cs="Times New Roman"/>
              </w:rPr>
            </w:pPr>
            <w:r w:rsidRPr="00E92E11">
              <w:rPr>
                <w:rFonts w:cs="Times New Roman"/>
                <w:b/>
                <w:sz w:val="20"/>
              </w:rPr>
              <w:t>Kelas 1</w:t>
            </w:r>
          </w:p>
        </w:tc>
      </w:tr>
      <w:tr w:rsidR="00393BCF" w:rsidRPr="00E92E11" w14:paraId="7253BEE8" w14:textId="77777777">
        <w:trPr>
          <w:jc w:val="center"/>
        </w:trPr>
        <w:tc>
          <w:tcPr>
            <w:tcW w:w="2275" w:type="dxa"/>
          </w:tcPr>
          <w:p w14:paraId="28A164ED" w14:textId="77777777" w:rsidR="00393BCF" w:rsidRPr="00E92E11" w:rsidRDefault="00000000">
            <w:pPr>
              <w:rPr>
                <w:rFonts w:cs="Times New Roman"/>
              </w:rPr>
            </w:pPr>
            <w:r w:rsidRPr="00E92E11">
              <w:rPr>
                <w:rFonts w:cs="Times New Roman"/>
                <w:sz w:val="20"/>
              </w:rPr>
              <w:t>Data Training (80%)</w:t>
            </w:r>
          </w:p>
        </w:tc>
        <w:tc>
          <w:tcPr>
            <w:tcW w:w="2275" w:type="dxa"/>
          </w:tcPr>
          <w:p w14:paraId="52A99204" w14:textId="77777777" w:rsidR="00393BCF" w:rsidRPr="00E92E11" w:rsidRDefault="00000000">
            <w:pPr>
              <w:rPr>
                <w:rFonts w:cs="Times New Roman"/>
              </w:rPr>
            </w:pPr>
            <w:r w:rsidRPr="00E92E11">
              <w:rPr>
                <w:rFonts w:cs="Times New Roman"/>
                <w:sz w:val="20"/>
              </w:rPr>
              <w:t>960</w:t>
            </w:r>
          </w:p>
        </w:tc>
        <w:tc>
          <w:tcPr>
            <w:tcW w:w="2275" w:type="dxa"/>
          </w:tcPr>
          <w:p w14:paraId="4E538CF4" w14:textId="77777777" w:rsidR="00393BCF" w:rsidRPr="00E92E11" w:rsidRDefault="00000000">
            <w:pPr>
              <w:rPr>
                <w:rFonts w:cs="Times New Roman"/>
              </w:rPr>
            </w:pPr>
            <w:r w:rsidRPr="00E92E11">
              <w:rPr>
                <w:rFonts w:cs="Times New Roman"/>
                <w:sz w:val="20"/>
              </w:rPr>
              <w:t>935</w:t>
            </w:r>
          </w:p>
        </w:tc>
        <w:tc>
          <w:tcPr>
            <w:tcW w:w="2275" w:type="dxa"/>
          </w:tcPr>
          <w:p w14:paraId="76533CE3" w14:textId="77777777" w:rsidR="00393BCF" w:rsidRPr="00E92E11" w:rsidRDefault="00000000">
            <w:pPr>
              <w:rPr>
                <w:rFonts w:cs="Times New Roman"/>
              </w:rPr>
            </w:pPr>
            <w:r w:rsidRPr="00E92E11">
              <w:rPr>
                <w:rFonts w:cs="Times New Roman"/>
                <w:sz w:val="20"/>
              </w:rPr>
              <w:t>25</w:t>
            </w:r>
          </w:p>
        </w:tc>
      </w:tr>
      <w:tr w:rsidR="00393BCF" w:rsidRPr="00E92E11" w14:paraId="0B4DC56E" w14:textId="77777777">
        <w:trPr>
          <w:jc w:val="center"/>
        </w:trPr>
        <w:tc>
          <w:tcPr>
            <w:tcW w:w="2275" w:type="dxa"/>
          </w:tcPr>
          <w:p w14:paraId="11CFC099" w14:textId="77777777" w:rsidR="00393BCF" w:rsidRPr="00E92E11" w:rsidRDefault="00000000">
            <w:pPr>
              <w:rPr>
                <w:rFonts w:cs="Times New Roman"/>
              </w:rPr>
            </w:pPr>
            <w:r w:rsidRPr="00E92E11">
              <w:rPr>
                <w:rFonts w:cs="Times New Roman"/>
                <w:sz w:val="20"/>
              </w:rPr>
              <w:t>Data Testing (20%)</w:t>
            </w:r>
          </w:p>
        </w:tc>
        <w:tc>
          <w:tcPr>
            <w:tcW w:w="2275" w:type="dxa"/>
          </w:tcPr>
          <w:p w14:paraId="6A1C59DD" w14:textId="77777777" w:rsidR="00393BCF" w:rsidRPr="00E92E11" w:rsidRDefault="00000000">
            <w:pPr>
              <w:rPr>
                <w:rFonts w:cs="Times New Roman"/>
              </w:rPr>
            </w:pPr>
            <w:r w:rsidRPr="00E92E11">
              <w:rPr>
                <w:rFonts w:cs="Times New Roman"/>
                <w:sz w:val="20"/>
              </w:rPr>
              <w:t>240</w:t>
            </w:r>
          </w:p>
        </w:tc>
        <w:tc>
          <w:tcPr>
            <w:tcW w:w="2275" w:type="dxa"/>
          </w:tcPr>
          <w:p w14:paraId="5CB05A89" w14:textId="77777777" w:rsidR="00393BCF" w:rsidRPr="00E92E11" w:rsidRDefault="00000000">
            <w:pPr>
              <w:rPr>
                <w:rFonts w:cs="Times New Roman"/>
              </w:rPr>
            </w:pPr>
            <w:r w:rsidRPr="00E92E11">
              <w:rPr>
                <w:rFonts w:cs="Times New Roman"/>
                <w:sz w:val="20"/>
              </w:rPr>
              <w:t>234</w:t>
            </w:r>
          </w:p>
        </w:tc>
        <w:tc>
          <w:tcPr>
            <w:tcW w:w="2275" w:type="dxa"/>
          </w:tcPr>
          <w:p w14:paraId="748E1F25" w14:textId="77777777" w:rsidR="00393BCF" w:rsidRPr="00E92E11" w:rsidRDefault="00000000">
            <w:pPr>
              <w:rPr>
                <w:rFonts w:cs="Times New Roman"/>
              </w:rPr>
            </w:pPr>
            <w:r w:rsidRPr="00E92E11">
              <w:rPr>
                <w:rFonts w:cs="Times New Roman"/>
                <w:sz w:val="20"/>
              </w:rPr>
              <w:t>6</w:t>
            </w:r>
          </w:p>
        </w:tc>
      </w:tr>
      <w:tr w:rsidR="00393BCF" w:rsidRPr="00E92E11" w14:paraId="08294A45" w14:textId="77777777">
        <w:trPr>
          <w:jc w:val="center"/>
        </w:trPr>
        <w:tc>
          <w:tcPr>
            <w:tcW w:w="2275" w:type="dxa"/>
          </w:tcPr>
          <w:p w14:paraId="419BD185" w14:textId="77777777" w:rsidR="00393BCF" w:rsidRPr="00E92E11" w:rsidRDefault="00000000">
            <w:pPr>
              <w:rPr>
                <w:rFonts w:cs="Times New Roman"/>
              </w:rPr>
            </w:pPr>
            <w:r w:rsidRPr="00E92E11">
              <w:rPr>
                <w:rFonts w:cs="Times New Roman"/>
                <w:sz w:val="20"/>
              </w:rPr>
              <w:t>Total</w:t>
            </w:r>
          </w:p>
        </w:tc>
        <w:tc>
          <w:tcPr>
            <w:tcW w:w="2275" w:type="dxa"/>
          </w:tcPr>
          <w:p w14:paraId="11C1BCE0" w14:textId="77777777" w:rsidR="00393BCF" w:rsidRPr="00E92E11" w:rsidRDefault="00000000">
            <w:pPr>
              <w:rPr>
                <w:rFonts w:cs="Times New Roman"/>
              </w:rPr>
            </w:pPr>
            <w:r w:rsidRPr="00E92E11">
              <w:rPr>
                <w:rFonts w:cs="Times New Roman"/>
                <w:sz w:val="20"/>
              </w:rPr>
              <w:t>1200</w:t>
            </w:r>
          </w:p>
        </w:tc>
        <w:tc>
          <w:tcPr>
            <w:tcW w:w="2275" w:type="dxa"/>
          </w:tcPr>
          <w:p w14:paraId="5077A3E2" w14:textId="77777777" w:rsidR="00393BCF" w:rsidRPr="00E92E11" w:rsidRDefault="00000000">
            <w:pPr>
              <w:rPr>
                <w:rFonts w:cs="Times New Roman"/>
              </w:rPr>
            </w:pPr>
            <w:r w:rsidRPr="00E92E11">
              <w:rPr>
                <w:rFonts w:cs="Times New Roman"/>
                <w:sz w:val="20"/>
              </w:rPr>
              <w:t>1169</w:t>
            </w:r>
          </w:p>
        </w:tc>
        <w:tc>
          <w:tcPr>
            <w:tcW w:w="2275" w:type="dxa"/>
          </w:tcPr>
          <w:p w14:paraId="18D6EC05" w14:textId="77777777" w:rsidR="00393BCF" w:rsidRPr="00E92E11" w:rsidRDefault="00000000">
            <w:pPr>
              <w:rPr>
                <w:rFonts w:cs="Times New Roman"/>
              </w:rPr>
            </w:pPr>
            <w:r w:rsidRPr="00E92E11">
              <w:rPr>
                <w:rFonts w:cs="Times New Roman"/>
                <w:sz w:val="20"/>
              </w:rPr>
              <w:t>31</w:t>
            </w:r>
          </w:p>
        </w:tc>
      </w:tr>
    </w:tbl>
    <w:p w14:paraId="3312F35D" w14:textId="77777777" w:rsidR="00393BCF" w:rsidRPr="00E92E11" w:rsidRDefault="00000000">
      <w:pPr>
        <w:rPr>
          <w:rFonts w:cs="Times New Roman"/>
        </w:rPr>
      </w:pPr>
      <w:r w:rsidRPr="00E92E11">
        <w:rPr>
          <w:rFonts w:cs="Times New Roman"/>
        </w:rPr>
        <w:br/>
        <w:t>Jumlah fitur yang digunakan: 14 fitur.</w:t>
      </w:r>
    </w:p>
    <w:p w14:paraId="790EF665" w14:textId="77777777" w:rsidR="00393BCF" w:rsidRPr="00E92E11" w:rsidRDefault="00000000">
      <w:pPr>
        <w:rPr>
          <w:rFonts w:cs="Times New Roman"/>
        </w:rPr>
      </w:pPr>
      <w:r w:rsidRPr="00E92E11">
        <w:rPr>
          <w:rFonts w:cs="Times New Roman"/>
        </w:rPr>
        <w:t>Fitur: age, gender, daily_social_media_hours, sleep_hours, screen_time_before_sleep, academic_performance, physical_activity, social_interaction_level, stress_level, anxiety_level, addiction_level, platform_Both, platform_Instagram, platform_TikTok</w:t>
      </w:r>
    </w:p>
    <w:p w14:paraId="4E0F890F" w14:textId="77777777" w:rsidR="00393BCF" w:rsidRPr="00E92E11" w:rsidRDefault="00000000">
      <w:pPr>
        <w:jc w:val="center"/>
        <w:rPr>
          <w:rFonts w:cs="Times New Roman"/>
        </w:rPr>
      </w:pPr>
      <w:r w:rsidRPr="00E92E11">
        <w:rPr>
          <w:rFonts w:cs="Times New Roman"/>
          <w:noProof/>
        </w:rPr>
        <w:lastRenderedPageBreak/>
        <w:drawing>
          <wp:inline distT="0" distB="0" distL="0" distR="0" wp14:anchorId="26F11320" wp14:editId="09778460">
            <wp:extent cx="5029200" cy="1850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lit_distribution.png"/>
                    <pic:cNvPicPr/>
                  </pic:nvPicPr>
                  <pic:blipFill>
                    <a:blip r:embed="rId7"/>
                    <a:stretch>
                      <a:fillRect/>
                    </a:stretch>
                  </pic:blipFill>
                  <pic:spPr>
                    <a:xfrm>
                      <a:off x="0" y="0"/>
                      <a:ext cx="5029200" cy="1850632"/>
                    </a:xfrm>
                    <a:prstGeom prst="rect">
                      <a:avLst/>
                    </a:prstGeom>
                  </pic:spPr>
                </pic:pic>
              </a:graphicData>
            </a:graphic>
          </wp:inline>
        </w:drawing>
      </w:r>
    </w:p>
    <w:p w14:paraId="4509F4C4" w14:textId="1B122910" w:rsidR="00393BCF" w:rsidRPr="00E92E11" w:rsidRDefault="00000000">
      <w:pPr>
        <w:jc w:val="center"/>
        <w:rPr>
          <w:rFonts w:cs="Times New Roman"/>
        </w:rPr>
      </w:pPr>
      <w:r w:rsidRPr="00E92E11">
        <w:rPr>
          <w:rFonts w:cs="Times New Roman"/>
          <w:i/>
          <w:sz w:val="20"/>
        </w:rPr>
        <w:t xml:space="preserve">Gambar 2.1 </w:t>
      </w:r>
      <w:r w:rsidR="00E92E11" w:rsidRPr="00E92E11">
        <w:rPr>
          <w:rFonts w:cs="Times New Roman"/>
          <w:i/>
          <w:sz w:val="20"/>
        </w:rPr>
        <w:t>-</w:t>
      </w:r>
      <w:r w:rsidRPr="00E92E11">
        <w:rPr>
          <w:rFonts w:cs="Times New Roman"/>
          <w:i/>
          <w:sz w:val="20"/>
        </w:rPr>
        <w:t xml:space="preserve"> </w:t>
      </w:r>
      <w:proofErr w:type="spellStart"/>
      <w:r w:rsidRPr="00E92E11">
        <w:rPr>
          <w:rFonts w:cs="Times New Roman"/>
          <w:i/>
          <w:sz w:val="20"/>
        </w:rPr>
        <w:t>Distribusi</w:t>
      </w:r>
      <w:proofErr w:type="spellEnd"/>
      <w:r w:rsidRPr="00E92E11">
        <w:rPr>
          <w:rFonts w:cs="Times New Roman"/>
          <w:i/>
          <w:sz w:val="20"/>
        </w:rPr>
        <w:t xml:space="preserve"> Target pada Split Data</w:t>
      </w:r>
    </w:p>
    <w:p w14:paraId="29FFE7C2" w14:textId="77777777" w:rsidR="00393BCF" w:rsidRPr="00E92E11" w:rsidRDefault="00000000">
      <w:pPr>
        <w:rPr>
          <w:rFonts w:cs="Times New Roman"/>
        </w:rPr>
      </w:pPr>
      <w:r w:rsidRPr="00E92E11">
        <w:rPr>
          <w:rFonts w:cs="Times New Roman"/>
        </w:rPr>
        <w:t>Dari visualisasi di atas terlihat bahwa dataset memiliki distribusi kelas yang sangat tidak seimbang (imbalanced). Kelas 0 (Tidak Depresi) mendominasi dengan jumlah jauh lebih besar dibandingkan kelas 1 (Depresi). Stratified sampling memastikan proporsi ini terjaga di kedua subset.</w:t>
      </w:r>
    </w:p>
    <w:p w14:paraId="596ACE2C" w14:textId="77777777" w:rsidR="00393BCF" w:rsidRPr="00E92E11" w:rsidRDefault="00000000">
      <w:pPr>
        <w:rPr>
          <w:rFonts w:cs="Times New Roman"/>
        </w:rPr>
      </w:pPr>
      <w:r w:rsidRPr="00E92E11">
        <w:rPr>
          <w:rFonts w:cs="Times New Roman"/>
        </w:rPr>
        <w:br w:type="page"/>
      </w:r>
    </w:p>
    <w:p w14:paraId="71745FDF"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3. Model 1: Random Forest Classifier</w:t>
      </w:r>
    </w:p>
    <w:p w14:paraId="188EF1D0"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3.1 Deskripsi Algoritma</w:t>
      </w:r>
    </w:p>
    <w:p w14:paraId="3EDF7F85" w14:textId="77777777" w:rsidR="00393BCF" w:rsidRPr="00E92E11" w:rsidRDefault="00000000">
      <w:pPr>
        <w:rPr>
          <w:rFonts w:cs="Times New Roman"/>
        </w:rPr>
      </w:pPr>
      <w:r w:rsidRPr="00E92E11">
        <w:rPr>
          <w:rFonts w:cs="Times New Roman"/>
        </w:rPr>
        <w:t>Random Forest adalah algoritma ensemble learning yang membangun banyak decision tree selama proses training dan menghasilkan prediksi berdasarkan voting mayoritas dari seluruh tree. Keunggulannya: robust terhadap overfitting, mampu menangani data berdimensi tinggi, dan dapat mengukur feature importance.</w:t>
      </w:r>
    </w:p>
    <w:p w14:paraId="1F2BEBAF"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3.2 Kode Implementasi</w:t>
      </w:r>
    </w:p>
    <w:p w14:paraId="72FD4E4C"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from sklearn.ensemble import RandomForestClassifier</w:t>
      </w:r>
      <w:r w:rsidRPr="00E92E11">
        <w:rPr>
          <w:rFonts w:asciiTheme="majorHAnsi" w:hAnsiTheme="majorHAnsi" w:cstheme="majorHAnsi"/>
          <w:sz w:val="19"/>
        </w:rPr>
        <w:br/>
        <w:t>from sklearn.metrics import accuracy_score, classification_report, confusion_matrix</w:t>
      </w:r>
      <w:r w:rsidRPr="00E92E11">
        <w:rPr>
          <w:rFonts w:asciiTheme="majorHAnsi" w:hAnsiTheme="majorHAnsi" w:cstheme="majorHAnsi"/>
          <w:sz w:val="19"/>
        </w:rPr>
        <w:br/>
      </w:r>
      <w:r w:rsidRPr="00E92E11">
        <w:rPr>
          <w:rFonts w:asciiTheme="majorHAnsi" w:hAnsiTheme="majorHAnsi" w:cstheme="majorHAnsi"/>
          <w:sz w:val="19"/>
        </w:rPr>
        <w:br/>
        <w:t>rf_model = RandomForestClassifier(</w:t>
      </w:r>
      <w:r w:rsidRPr="00E92E11">
        <w:rPr>
          <w:rFonts w:asciiTheme="majorHAnsi" w:hAnsiTheme="majorHAnsi" w:cstheme="majorHAnsi"/>
          <w:sz w:val="19"/>
        </w:rPr>
        <w:br/>
        <w:t xml:space="preserve">    n_estimators=100,    # Jumlah pohon keputusan</w:t>
      </w:r>
      <w:r w:rsidRPr="00E92E11">
        <w:rPr>
          <w:rFonts w:asciiTheme="majorHAnsi" w:hAnsiTheme="majorHAnsi" w:cstheme="majorHAnsi"/>
          <w:sz w:val="19"/>
        </w:rPr>
        <w:br/>
        <w:t xml:space="preserve">    random_state=42,     # Seed untuk reproducibility</w:t>
      </w:r>
      <w:r w:rsidRPr="00E92E11">
        <w:rPr>
          <w:rFonts w:asciiTheme="majorHAnsi" w:hAnsiTheme="majorHAnsi" w:cstheme="majorHAnsi"/>
          <w:sz w:val="19"/>
        </w:rPr>
        <w:br/>
        <w:t xml:space="preserve">    max_depth=10,        # Kedalaman maksimum pohon</w:t>
      </w:r>
      <w:r w:rsidRPr="00E92E11">
        <w:rPr>
          <w:rFonts w:asciiTheme="majorHAnsi" w:hAnsiTheme="majorHAnsi" w:cstheme="majorHAnsi"/>
          <w:sz w:val="19"/>
        </w:rPr>
        <w:br/>
        <w:t xml:space="preserve">    min_samples_split=5, # Min sampel untuk split node</w:t>
      </w:r>
      <w:r w:rsidRPr="00E92E11">
        <w:rPr>
          <w:rFonts w:asciiTheme="majorHAnsi" w:hAnsiTheme="majorHAnsi" w:cstheme="majorHAnsi"/>
          <w:sz w:val="19"/>
        </w:rPr>
        <w:br/>
        <w:t xml:space="preserve">    min_samples_leaf=2   # Min sampel pada leaf node</w:t>
      </w:r>
      <w:r w:rsidRPr="00E92E11">
        <w:rPr>
          <w:rFonts w:asciiTheme="majorHAnsi" w:hAnsiTheme="majorHAnsi" w:cstheme="majorHAnsi"/>
          <w:sz w:val="19"/>
        </w:rPr>
        <w:br/>
        <w:t>)</w:t>
      </w:r>
      <w:r w:rsidRPr="00E92E11">
        <w:rPr>
          <w:rFonts w:asciiTheme="majorHAnsi" w:hAnsiTheme="majorHAnsi" w:cstheme="majorHAnsi"/>
          <w:sz w:val="19"/>
        </w:rPr>
        <w:br/>
        <w:t>rf_model.fit(X_train, y_train)</w:t>
      </w:r>
      <w:r w:rsidRPr="00E92E11">
        <w:rPr>
          <w:rFonts w:asciiTheme="majorHAnsi" w:hAnsiTheme="majorHAnsi" w:cstheme="majorHAnsi"/>
          <w:sz w:val="19"/>
        </w:rPr>
        <w:br/>
        <w:t>y_pred_rf = rf_model.predict(X_test)</w:t>
      </w:r>
    </w:p>
    <w:p w14:paraId="7AB19C83"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3.3 Penjelasan Hyperparameter</w:t>
      </w:r>
    </w:p>
    <w:tbl>
      <w:tblPr>
        <w:tblStyle w:val="TableGrid"/>
        <w:tblW w:w="0" w:type="auto"/>
        <w:jc w:val="center"/>
        <w:tblLook w:val="04A0" w:firstRow="1" w:lastRow="0" w:firstColumn="1" w:lastColumn="0" w:noHBand="0" w:noVBand="1"/>
      </w:tblPr>
      <w:tblGrid>
        <w:gridCol w:w="3033"/>
        <w:gridCol w:w="3033"/>
        <w:gridCol w:w="3033"/>
      </w:tblGrid>
      <w:tr w:rsidR="00393BCF" w:rsidRPr="00E92E11" w14:paraId="3DCD2A20" w14:textId="77777777">
        <w:trPr>
          <w:jc w:val="center"/>
        </w:trPr>
        <w:tc>
          <w:tcPr>
            <w:tcW w:w="3033" w:type="dxa"/>
            <w:shd w:val="clear" w:color="auto" w:fill="D6EAF8"/>
          </w:tcPr>
          <w:p w14:paraId="0ACE44CE" w14:textId="77777777" w:rsidR="00393BCF" w:rsidRPr="00E92E11" w:rsidRDefault="00000000">
            <w:pPr>
              <w:rPr>
                <w:rFonts w:cs="Times New Roman"/>
              </w:rPr>
            </w:pPr>
            <w:r w:rsidRPr="00E92E11">
              <w:rPr>
                <w:rFonts w:cs="Times New Roman"/>
                <w:b/>
                <w:sz w:val="20"/>
              </w:rPr>
              <w:t>Parameter</w:t>
            </w:r>
          </w:p>
        </w:tc>
        <w:tc>
          <w:tcPr>
            <w:tcW w:w="3033" w:type="dxa"/>
            <w:shd w:val="clear" w:color="auto" w:fill="D6EAF8"/>
          </w:tcPr>
          <w:p w14:paraId="26324604" w14:textId="77777777" w:rsidR="00393BCF" w:rsidRPr="00E92E11" w:rsidRDefault="00000000">
            <w:pPr>
              <w:rPr>
                <w:rFonts w:cs="Times New Roman"/>
              </w:rPr>
            </w:pPr>
            <w:r w:rsidRPr="00E92E11">
              <w:rPr>
                <w:rFonts w:cs="Times New Roman"/>
                <w:b/>
                <w:sz w:val="20"/>
              </w:rPr>
              <w:t>Nilai</w:t>
            </w:r>
          </w:p>
        </w:tc>
        <w:tc>
          <w:tcPr>
            <w:tcW w:w="3033" w:type="dxa"/>
            <w:shd w:val="clear" w:color="auto" w:fill="D6EAF8"/>
          </w:tcPr>
          <w:p w14:paraId="71B4BD40" w14:textId="77777777" w:rsidR="00393BCF" w:rsidRPr="00E92E11" w:rsidRDefault="00000000">
            <w:pPr>
              <w:rPr>
                <w:rFonts w:cs="Times New Roman"/>
              </w:rPr>
            </w:pPr>
            <w:r w:rsidRPr="00E92E11">
              <w:rPr>
                <w:rFonts w:cs="Times New Roman"/>
                <w:b/>
                <w:sz w:val="20"/>
              </w:rPr>
              <w:t>Penjelasan</w:t>
            </w:r>
          </w:p>
        </w:tc>
      </w:tr>
      <w:tr w:rsidR="00393BCF" w:rsidRPr="00E92E11" w14:paraId="1E664CA6" w14:textId="77777777">
        <w:trPr>
          <w:jc w:val="center"/>
        </w:trPr>
        <w:tc>
          <w:tcPr>
            <w:tcW w:w="3033" w:type="dxa"/>
          </w:tcPr>
          <w:p w14:paraId="02D5DA6E" w14:textId="77777777" w:rsidR="00393BCF" w:rsidRPr="00E92E11" w:rsidRDefault="00000000">
            <w:pPr>
              <w:rPr>
                <w:rFonts w:cs="Times New Roman"/>
              </w:rPr>
            </w:pPr>
            <w:r w:rsidRPr="00E92E11">
              <w:rPr>
                <w:rFonts w:cs="Times New Roman"/>
                <w:sz w:val="20"/>
              </w:rPr>
              <w:t>n_estimators</w:t>
            </w:r>
          </w:p>
        </w:tc>
        <w:tc>
          <w:tcPr>
            <w:tcW w:w="3033" w:type="dxa"/>
          </w:tcPr>
          <w:p w14:paraId="61296867" w14:textId="77777777" w:rsidR="00393BCF" w:rsidRPr="00E92E11" w:rsidRDefault="00000000">
            <w:pPr>
              <w:rPr>
                <w:rFonts w:cs="Times New Roman"/>
              </w:rPr>
            </w:pPr>
            <w:r w:rsidRPr="00E92E11">
              <w:rPr>
                <w:rFonts w:cs="Times New Roman"/>
                <w:sz w:val="20"/>
              </w:rPr>
              <w:t>100</w:t>
            </w:r>
          </w:p>
        </w:tc>
        <w:tc>
          <w:tcPr>
            <w:tcW w:w="3033" w:type="dxa"/>
          </w:tcPr>
          <w:p w14:paraId="0C972B56" w14:textId="77777777" w:rsidR="00393BCF" w:rsidRPr="00E92E11" w:rsidRDefault="00000000">
            <w:pPr>
              <w:rPr>
                <w:rFonts w:cs="Times New Roman"/>
              </w:rPr>
            </w:pPr>
            <w:r w:rsidRPr="00E92E11">
              <w:rPr>
                <w:rFonts w:cs="Times New Roman"/>
                <w:sz w:val="20"/>
              </w:rPr>
              <w:t>Jumlah pohon keputusan yang dibangun dalam forest</w:t>
            </w:r>
          </w:p>
        </w:tc>
      </w:tr>
      <w:tr w:rsidR="00393BCF" w:rsidRPr="00E92E11" w14:paraId="50A4A0D4" w14:textId="77777777">
        <w:trPr>
          <w:jc w:val="center"/>
        </w:trPr>
        <w:tc>
          <w:tcPr>
            <w:tcW w:w="3033" w:type="dxa"/>
          </w:tcPr>
          <w:p w14:paraId="55973DF1" w14:textId="77777777" w:rsidR="00393BCF" w:rsidRPr="00E92E11" w:rsidRDefault="00000000">
            <w:pPr>
              <w:rPr>
                <w:rFonts w:cs="Times New Roman"/>
              </w:rPr>
            </w:pPr>
            <w:r w:rsidRPr="00E92E11">
              <w:rPr>
                <w:rFonts w:cs="Times New Roman"/>
                <w:sz w:val="20"/>
              </w:rPr>
              <w:t>max_depth</w:t>
            </w:r>
          </w:p>
        </w:tc>
        <w:tc>
          <w:tcPr>
            <w:tcW w:w="3033" w:type="dxa"/>
          </w:tcPr>
          <w:p w14:paraId="263024E3" w14:textId="77777777" w:rsidR="00393BCF" w:rsidRPr="00E92E11" w:rsidRDefault="00000000">
            <w:pPr>
              <w:rPr>
                <w:rFonts w:cs="Times New Roman"/>
              </w:rPr>
            </w:pPr>
            <w:r w:rsidRPr="00E92E11">
              <w:rPr>
                <w:rFonts w:cs="Times New Roman"/>
                <w:sz w:val="20"/>
              </w:rPr>
              <w:t>10</w:t>
            </w:r>
          </w:p>
        </w:tc>
        <w:tc>
          <w:tcPr>
            <w:tcW w:w="3033" w:type="dxa"/>
          </w:tcPr>
          <w:p w14:paraId="2003E63E" w14:textId="77777777" w:rsidR="00393BCF" w:rsidRPr="00E92E11" w:rsidRDefault="00000000">
            <w:pPr>
              <w:rPr>
                <w:rFonts w:cs="Times New Roman"/>
              </w:rPr>
            </w:pPr>
            <w:r w:rsidRPr="00E92E11">
              <w:rPr>
                <w:rFonts w:cs="Times New Roman"/>
                <w:sz w:val="20"/>
              </w:rPr>
              <w:t>Batas kedalaman maksimum setiap pohon untuk mencegah overfitting</w:t>
            </w:r>
          </w:p>
        </w:tc>
      </w:tr>
      <w:tr w:rsidR="00393BCF" w:rsidRPr="00E92E11" w14:paraId="5DA87B47" w14:textId="77777777">
        <w:trPr>
          <w:jc w:val="center"/>
        </w:trPr>
        <w:tc>
          <w:tcPr>
            <w:tcW w:w="3033" w:type="dxa"/>
          </w:tcPr>
          <w:p w14:paraId="56BAC9B8" w14:textId="77777777" w:rsidR="00393BCF" w:rsidRPr="00E92E11" w:rsidRDefault="00000000">
            <w:pPr>
              <w:rPr>
                <w:rFonts w:cs="Times New Roman"/>
              </w:rPr>
            </w:pPr>
            <w:r w:rsidRPr="00E92E11">
              <w:rPr>
                <w:rFonts w:cs="Times New Roman"/>
                <w:sz w:val="20"/>
              </w:rPr>
              <w:t>min_samples_split</w:t>
            </w:r>
          </w:p>
        </w:tc>
        <w:tc>
          <w:tcPr>
            <w:tcW w:w="3033" w:type="dxa"/>
          </w:tcPr>
          <w:p w14:paraId="56D9767A" w14:textId="77777777" w:rsidR="00393BCF" w:rsidRPr="00E92E11" w:rsidRDefault="00000000">
            <w:pPr>
              <w:rPr>
                <w:rFonts w:cs="Times New Roman"/>
              </w:rPr>
            </w:pPr>
            <w:r w:rsidRPr="00E92E11">
              <w:rPr>
                <w:rFonts w:cs="Times New Roman"/>
                <w:sz w:val="20"/>
              </w:rPr>
              <w:t>5</w:t>
            </w:r>
          </w:p>
        </w:tc>
        <w:tc>
          <w:tcPr>
            <w:tcW w:w="3033" w:type="dxa"/>
          </w:tcPr>
          <w:p w14:paraId="6FA30FF7" w14:textId="77777777" w:rsidR="00393BCF" w:rsidRPr="00E92E11" w:rsidRDefault="00000000">
            <w:pPr>
              <w:rPr>
                <w:rFonts w:cs="Times New Roman"/>
              </w:rPr>
            </w:pPr>
            <w:r w:rsidRPr="00E92E11">
              <w:rPr>
                <w:rFonts w:cs="Times New Roman"/>
                <w:sz w:val="20"/>
              </w:rPr>
              <w:t>Jumlah minimum sampel yang diperlukan untuk membagi node internal</w:t>
            </w:r>
          </w:p>
        </w:tc>
      </w:tr>
      <w:tr w:rsidR="00393BCF" w:rsidRPr="00E92E11" w14:paraId="1FD4AC6D" w14:textId="77777777">
        <w:trPr>
          <w:jc w:val="center"/>
        </w:trPr>
        <w:tc>
          <w:tcPr>
            <w:tcW w:w="3033" w:type="dxa"/>
          </w:tcPr>
          <w:p w14:paraId="238E3912" w14:textId="77777777" w:rsidR="00393BCF" w:rsidRPr="00E92E11" w:rsidRDefault="00000000">
            <w:pPr>
              <w:rPr>
                <w:rFonts w:cs="Times New Roman"/>
              </w:rPr>
            </w:pPr>
            <w:r w:rsidRPr="00E92E11">
              <w:rPr>
                <w:rFonts w:cs="Times New Roman"/>
                <w:sz w:val="20"/>
              </w:rPr>
              <w:t>min_samples_leaf</w:t>
            </w:r>
          </w:p>
        </w:tc>
        <w:tc>
          <w:tcPr>
            <w:tcW w:w="3033" w:type="dxa"/>
          </w:tcPr>
          <w:p w14:paraId="22303F0F" w14:textId="77777777" w:rsidR="00393BCF" w:rsidRPr="00E92E11" w:rsidRDefault="00000000">
            <w:pPr>
              <w:rPr>
                <w:rFonts w:cs="Times New Roman"/>
              </w:rPr>
            </w:pPr>
            <w:r w:rsidRPr="00E92E11">
              <w:rPr>
                <w:rFonts w:cs="Times New Roman"/>
                <w:sz w:val="20"/>
              </w:rPr>
              <w:t>2</w:t>
            </w:r>
          </w:p>
        </w:tc>
        <w:tc>
          <w:tcPr>
            <w:tcW w:w="3033" w:type="dxa"/>
          </w:tcPr>
          <w:p w14:paraId="2FEFDBEC" w14:textId="77777777" w:rsidR="00393BCF" w:rsidRPr="00E92E11" w:rsidRDefault="00000000">
            <w:pPr>
              <w:rPr>
                <w:rFonts w:cs="Times New Roman"/>
              </w:rPr>
            </w:pPr>
            <w:r w:rsidRPr="00E92E11">
              <w:rPr>
                <w:rFonts w:cs="Times New Roman"/>
                <w:sz w:val="20"/>
              </w:rPr>
              <w:t>Jumlah minimum sampel yang diperlukan pada leaf node</w:t>
            </w:r>
          </w:p>
        </w:tc>
      </w:tr>
      <w:tr w:rsidR="00393BCF" w:rsidRPr="00E92E11" w14:paraId="1389F5EF" w14:textId="77777777">
        <w:trPr>
          <w:jc w:val="center"/>
        </w:trPr>
        <w:tc>
          <w:tcPr>
            <w:tcW w:w="3033" w:type="dxa"/>
          </w:tcPr>
          <w:p w14:paraId="3CE79436" w14:textId="77777777" w:rsidR="00393BCF" w:rsidRPr="00E92E11" w:rsidRDefault="00000000">
            <w:pPr>
              <w:rPr>
                <w:rFonts w:cs="Times New Roman"/>
              </w:rPr>
            </w:pPr>
            <w:r w:rsidRPr="00E92E11">
              <w:rPr>
                <w:rFonts w:cs="Times New Roman"/>
                <w:sz w:val="20"/>
              </w:rPr>
              <w:t>random_state</w:t>
            </w:r>
          </w:p>
        </w:tc>
        <w:tc>
          <w:tcPr>
            <w:tcW w:w="3033" w:type="dxa"/>
          </w:tcPr>
          <w:p w14:paraId="1B2DA174" w14:textId="77777777" w:rsidR="00393BCF" w:rsidRPr="00E92E11" w:rsidRDefault="00000000">
            <w:pPr>
              <w:rPr>
                <w:rFonts w:cs="Times New Roman"/>
              </w:rPr>
            </w:pPr>
            <w:r w:rsidRPr="00E92E11">
              <w:rPr>
                <w:rFonts w:cs="Times New Roman"/>
                <w:sz w:val="20"/>
              </w:rPr>
              <w:t>42</w:t>
            </w:r>
          </w:p>
        </w:tc>
        <w:tc>
          <w:tcPr>
            <w:tcW w:w="3033" w:type="dxa"/>
          </w:tcPr>
          <w:p w14:paraId="40979DB5" w14:textId="77777777" w:rsidR="00393BCF" w:rsidRPr="00E92E11" w:rsidRDefault="00000000">
            <w:pPr>
              <w:rPr>
                <w:rFonts w:cs="Times New Roman"/>
              </w:rPr>
            </w:pPr>
            <w:r w:rsidRPr="00E92E11">
              <w:rPr>
                <w:rFonts w:cs="Times New Roman"/>
                <w:sz w:val="20"/>
              </w:rPr>
              <w:t>Seed untuk memastikan hasil yang reproducible</w:t>
            </w:r>
          </w:p>
        </w:tc>
      </w:tr>
    </w:tbl>
    <w:p w14:paraId="2EAC88BF"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lastRenderedPageBreak/>
        <w:t>3.4 Hasil Evaluasi</w:t>
      </w:r>
    </w:p>
    <w:p w14:paraId="2C06E6B2" w14:textId="77777777" w:rsidR="00393BCF" w:rsidRPr="00E92E11" w:rsidRDefault="00000000">
      <w:pPr>
        <w:rPr>
          <w:rFonts w:cs="Times New Roman"/>
        </w:rPr>
      </w:pPr>
      <w:r w:rsidRPr="00E92E11">
        <w:rPr>
          <w:rFonts w:cs="Times New Roman"/>
        </w:rPr>
        <w:t>• Training Accuracy: 0.9969</w:t>
      </w:r>
      <w:r w:rsidRPr="00E92E11">
        <w:rPr>
          <w:rFonts w:cs="Times New Roman"/>
        </w:rPr>
        <w:br/>
        <w:t>• Testing Accuracy: 0.975</w:t>
      </w:r>
      <w:r w:rsidRPr="00E92E11">
        <w:rPr>
          <w:rFonts w:cs="Times New Roman"/>
        </w:rPr>
        <w:br/>
        <w:t>• Precision: 0.0</w:t>
      </w:r>
      <w:r w:rsidRPr="00E92E11">
        <w:rPr>
          <w:rFonts w:cs="Times New Roman"/>
        </w:rPr>
        <w:br/>
        <w:t>• Recall: 0.0</w:t>
      </w:r>
      <w:r w:rsidRPr="00E92E11">
        <w:rPr>
          <w:rFonts w:cs="Times New Roman"/>
        </w:rPr>
        <w:br/>
        <w:t>• F1-Score: 0.0</w:t>
      </w:r>
    </w:p>
    <w:p w14:paraId="1FCD164E" w14:textId="086B9815" w:rsidR="00393BCF" w:rsidRPr="00E92E11" w:rsidRDefault="00000000">
      <w:pPr>
        <w:rPr>
          <w:rFonts w:cs="Times New Roman"/>
        </w:rPr>
      </w:pPr>
      <w:r w:rsidRPr="00E92E11">
        <w:rPr>
          <w:rFonts w:cs="Times New Roman"/>
        </w:rPr>
        <w:br/>
        <w:t>Confusion Matrix:</w:t>
      </w:r>
      <w:r w:rsidRPr="00E92E11">
        <w:rPr>
          <w:rFonts w:cs="Times New Roman"/>
        </w:rPr>
        <w:br/>
        <w:t xml:space="preserve">• True Negative (TN): 234 </w:t>
      </w:r>
      <w:r w:rsidR="00E92E11" w:rsidRPr="00E92E11">
        <w:rPr>
          <w:rFonts w:cs="Times New Roman"/>
        </w:rPr>
        <w:t>-</w:t>
      </w:r>
      <w:r w:rsidRPr="00E92E11">
        <w:rPr>
          <w:rFonts w:cs="Times New Roman"/>
        </w:rPr>
        <w:t xml:space="preserve"> data </w:t>
      </w:r>
      <w:proofErr w:type="spellStart"/>
      <w:r w:rsidRPr="00E92E11">
        <w:rPr>
          <w:rFonts w:cs="Times New Roman"/>
        </w:rPr>
        <w:t>tidak</w:t>
      </w:r>
      <w:proofErr w:type="spellEnd"/>
      <w:r w:rsidRPr="00E92E11">
        <w:rPr>
          <w:rFonts w:cs="Times New Roman"/>
        </w:rPr>
        <w:t xml:space="preserve"> </w:t>
      </w:r>
      <w:proofErr w:type="spellStart"/>
      <w:r w:rsidRPr="00E92E11">
        <w:rPr>
          <w:rFonts w:cs="Times New Roman"/>
        </w:rPr>
        <w:t>depresi</w:t>
      </w:r>
      <w:proofErr w:type="spellEnd"/>
      <w:r w:rsidRPr="00E92E11">
        <w:rPr>
          <w:rFonts w:cs="Times New Roman"/>
        </w:rPr>
        <w:t xml:space="preserve"> yang diprediksi benar</w:t>
      </w:r>
      <w:r w:rsidRPr="00E92E11">
        <w:rPr>
          <w:rFonts w:cs="Times New Roman"/>
        </w:rPr>
        <w:br/>
        <w:t xml:space="preserve">• False Positive (FP): 0 </w:t>
      </w:r>
      <w:r w:rsidR="00E92E11" w:rsidRPr="00E92E11">
        <w:rPr>
          <w:rFonts w:cs="Times New Roman"/>
        </w:rPr>
        <w:t>-</w:t>
      </w:r>
      <w:r w:rsidRPr="00E92E11">
        <w:rPr>
          <w:rFonts w:cs="Times New Roman"/>
        </w:rPr>
        <w:t xml:space="preserve"> data </w:t>
      </w:r>
      <w:proofErr w:type="spellStart"/>
      <w:r w:rsidRPr="00E92E11">
        <w:rPr>
          <w:rFonts w:cs="Times New Roman"/>
        </w:rPr>
        <w:t>tidak</w:t>
      </w:r>
      <w:proofErr w:type="spellEnd"/>
      <w:r w:rsidRPr="00E92E11">
        <w:rPr>
          <w:rFonts w:cs="Times New Roman"/>
        </w:rPr>
        <w:t xml:space="preserve"> </w:t>
      </w:r>
      <w:proofErr w:type="spellStart"/>
      <w:r w:rsidRPr="00E92E11">
        <w:rPr>
          <w:rFonts w:cs="Times New Roman"/>
        </w:rPr>
        <w:t>depresi</w:t>
      </w:r>
      <w:proofErr w:type="spellEnd"/>
      <w:r w:rsidRPr="00E92E11">
        <w:rPr>
          <w:rFonts w:cs="Times New Roman"/>
        </w:rPr>
        <w:t xml:space="preserve"> yang salah diprediksi depresi</w:t>
      </w:r>
      <w:r w:rsidRPr="00E92E11">
        <w:rPr>
          <w:rFonts w:cs="Times New Roman"/>
        </w:rPr>
        <w:br/>
        <w:t xml:space="preserve">• False Negative (FN): 6 </w:t>
      </w:r>
      <w:r w:rsidR="00E92E11" w:rsidRPr="00E92E11">
        <w:rPr>
          <w:rFonts w:cs="Times New Roman"/>
        </w:rPr>
        <w:t>-</w:t>
      </w:r>
      <w:r w:rsidRPr="00E92E11">
        <w:rPr>
          <w:rFonts w:cs="Times New Roman"/>
        </w:rPr>
        <w:t xml:space="preserve"> data </w:t>
      </w:r>
      <w:proofErr w:type="spellStart"/>
      <w:r w:rsidRPr="00E92E11">
        <w:rPr>
          <w:rFonts w:cs="Times New Roman"/>
        </w:rPr>
        <w:t>depresi</w:t>
      </w:r>
      <w:proofErr w:type="spellEnd"/>
      <w:r w:rsidRPr="00E92E11">
        <w:rPr>
          <w:rFonts w:cs="Times New Roman"/>
        </w:rPr>
        <w:t xml:space="preserve"> yang salah diprediksi tidak depresi</w:t>
      </w:r>
      <w:r w:rsidRPr="00E92E11">
        <w:rPr>
          <w:rFonts w:cs="Times New Roman"/>
        </w:rPr>
        <w:br/>
        <w:t xml:space="preserve">• True Positive (TP): 0 </w:t>
      </w:r>
      <w:r w:rsidR="00E92E11" w:rsidRPr="00E92E11">
        <w:rPr>
          <w:rFonts w:cs="Times New Roman"/>
        </w:rPr>
        <w:t>-</w:t>
      </w:r>
      <w:r w:rsidRPr="00E92E11">
        <w:rPr>
          <w:rFonts w:cs="Times New Roman"/>
        </w:rPr>
        <w:t xml:space="preserve"> data </w:t>
      </w:r>
      <w:proofErr w:type="spellStart"/>
      <w:r w:rsidRPr="00E92E11">
        <w:rPr>
          <w:rFonts w:cs="Times New Roman"/>
        </w:rPr>
        <w:t>depresi</w:t>
      </w:r>
      <w:proofErr w:type="spellEnd"/>
      <w:r w:rsidRPr="00E92E11">
        <w:rPr>
          <w:rFonts w:cs="Times New Roman"/>
        </w:rPr>
        <w:t xml:space="preserve"> yang diprediksi benar</w:t>
      </w:r>
    </w:p>
    <w:p w14:paraId="19DD676F" w14:textId="3CDDB470" w:rsidR="00393BCF" w:rsidRPr="00E92E11" w:rsidRDefault="00000000">
      <w:pPr>
        <w:rPr>
          <w:rFonts w:cs="Times New Roman"/>
        </w:rPr>
      </w:pPr>
      <w:r w:rsidRPr="00E92E11">
        <w:rPr>
          <w:rFonts w:cs="Times New Roman"/>
        </w:rPr>
        <w:br/>
        <w:t xml:space="preserve">Analisis: Model Random Forest memiliki akurasi tinggi (97.5%) namun gagal mendeteksi </w:t>
      </w:r>
      <w:proofErr w:type="spellStart"/>
      <w:r w:rsidRPr="00E92E11">
        <w:rPr>
          <w:rFonts w:cs="Times New Roman"/>
        </w:rPr>
        <w:t>kelas</w:t>
      </w:r>
      <w:proofErr w:type="spellEnd"/>
      <w:r w:rsidRPr="00E92E11">
        <w:rPr>
          <w:rFonts w:cs="Times New Roman"/>
        </w:rPr>
        <w:t xml:space="preserve"> </w:t>
      </w:r>
      <w:proofErr w:type="spellStart"/>
      <w:r w:rsidRPr="00E92E11">
        <w:rPr>
          <w:rFonts w:cs="Times New Roman"/>
        </w:rPr>
        <w:t>positif</w:t>
      </w:r>
      <w:proofErr w:type="spellEnd"/>
      <w:r w:rsidRPr="00E92E11">
        <w:rPr>
          <w:rFonts w:cs="Times New Roman"/>
        </w:rPr>
        <w:t xml:space="preserve"> (</w:t>
      </w:r>
      <w:proofErr w:type="spellStart"/>
      <w:r w:rsidRPr="00E92E11">
        <w:rPr>
          <w:rFonts w:cs="Times New Roman"/>
        </w:rPr>
        <w:t>Depresi</w:t>
      </w:r>
      <w:proofErr w:type="spellEnd"/>
      <w:r w:rsidRPr="00E92E11">
        <w:rPr>
          <w:rFonts w:cs="Times New Roman"/>
        </w:rPr>
        <w:t xml:space="preserve">) </w:t>
      </w:r>
      <w:r w:rsidR="00E92E11" w:rsidRPr="00E92E11">
        <w:rPr>
          <w:rFonts w:cs="Times New Roman"/>
        </w:rPr>
        <w:t>-</w:t>
      </w:r>
      <w:r w:rsidRPr="00E92E11">
        <w:rPr>
          <w:rFonts w:cs="Times New Roman"/>
        </w:rPr>
        <w:t xml:space="preserve"> Precision, Recall, dan F1-Score bernilai 0. Hal ini disebabkan oleh ketidakseimbangan kelas yang sangat ekstrem dalam dataset.</w:t>
      </w:r>
    </w:p>
    <w:p w14:paraId="5DD5D089" w14:textId="77777777" w:rsidR="00393BCF" w:rsidRPr="00E92E11" w:rsidRDefault="00000000">
      <w:pPr>
        <w:rPr>
          <w:rFonts w:cs="Times New Roman"/>
        </w:rPr>
      </w:pPr>
      <w:r w:rsidRPr="00E92E11">
        <w:rPr>
          <w:rFonts w:cs="Times New Roman"/>
        </w:rPr>
        <w:br w:type="page"/>
      </w:r>
    </w:p>
    <w:p w14:paraId="6EADEEFC"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4. Model 2: Logistic Regression</w:t>
      </w:r>
    </w:p>
    <w:p w14:paraId="21B623DF"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4.1 Deskripsi Algoritma</w:t>
      </w:r>
    </w:p>
    <w:p w14:paraId="638AF242" w14:textId="77777777" w:rsidR="00393BCF" w:rsidRPr="00E92E11" w:rsidRDefault="00000000">
      <w:pPr>
        <w:rPr>
          <w:rFonts w:cs="Times New Roman"/>
        </w:rPr>
      </w:pPr>
      <w:r w:rsidRPr="00E92E11">
        <w:rPr>
          <w:rFonts w:cs="Times New Roman"/>
        </w:rPr>
        <w:t>Logistic Regression adalah algoritma klasifikasi yang memodelkan probabilitas kelas menggunakan fungsi logistik (sigmoid). Meskipun namanya mengandung "regression", algoritma ini digunakan untuk klasifikasi biner atau multi-kelas. Rumus fungsi sigmoid: σ(z) = 1 / (1 + e^(-z)), di mana z = w₁x₁ + w₂x₂ + ... + wₙxₙ + b.</w:t>
      </w:r>
    </w:p>
    <w:p w14:paraId="647CBC6B"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4.2 Kode Implementasi</w:t>
      </w:r>
    </w:p>
    <w:p w14:paraId="20554B09"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from sklearn.linear_model import LogisticRegression</w:t>
      </w:r>
      <w:r w:rsidRPr="00E92E11">
        <w:rPr>
          <w:rFonts w:asciiTheme="majorHAnsi" w:hAnsiTheme="majorHAnsi" w:cstheme="majorHAnsi"/>
          <w:sz w:val="19"/>
        </w:rPr>
        <w:br/>
      </w:r>
      <w:r w:rsidRPr="00E92E11">
        <w:rPr>
          <w:rFonts w:asciiTheme="majorHAnsi" w:hAnsiTheme="majorHAnsi" w:cstheme="majorHAnsi"/>
          <w:sz w:val="19"/>
        </w:rPr>
        <w:br/>
        <w:t>lr_model = LogisticRegression(</w:t>
      </w:r>
      <w:r w:rsidRPr="00E92E11">
        <w:rPr>
          <w:rFonts w:asciiTheme="majorHAnsi" w:hAnsiTheme="majorHAnsi" w:cstheme="majorHAnsi"/>
          <w:sz w:val="19"/>
        </w:rPr>
        <w:br/>
        <w:t xml:space="preserve">    random_state=42,  # Seed untuk reproducibility</w:t>
      </w:r>
      <w:r w:rsidRPr="00E92E11">
        <w:rPr>
          <w:rFonts w:asciiTheme="majorHAnsi" w:hAnsiTheme="majorHAnsi" w:cstheme="majorHAnsi"/>
          <w:sz w:val="19"/>
        </w:rPr>
        <w:br/>
        <w:t xml:space="preserve">    max_iter=1000,    # Iterasi maksimum untuk konvergensi</w:t>
      </w:r>
      <w:r w:rsidRPr="00E92E11">
        <w:rPr>
          <w:rFonts w:asciiTheme="majorHAnsi" w:hAnsiTheme="majorHAnsi" w:cstheme="majorHAnsi"/>
          <w:sz w:val="19"/>
        </w:rPr>
        <w:br/>
        <w:t xml:space="preserve">    solver='lbfgs'    # Algoritma optimasi</w:t>
      </w:r>
      <w:r w:rsidRPr="00E92E11">
        <w:rPr>
          <w:rFonts w:asciiTheme="majorHAnsi" w:hAnsiTheme="majorHAnsi" w:cstheme="majorHAnsi"/>
          <w:sz w:val="19"/>
        </w:rPr>
        <w:br/>
        <w:t>)</w:t>
      </w:r>
      <w:r w:rsidRPr="00E92E11">
        <w:rPr>
          <w:rFonts w:asciiTheme="majorHAnsi" w:hAnsiTheme="majorHAnsi" w:cstheme="majorHAnsi"/>
          <w:sz w:val="19"/>
        </w:rPr>
        <w:br/>
        <w:t>lr_model.fit(X_train, y_train)</w:t>
      </w:r>
      <w:r w:rsidRPr="00E92E11">
        <w:rPr>
          <w:rFonts w:asciiTheme="majorHAnsi" w:hAnsiTheme="majorHAnsi" w:cstheme="majorHAnsi"/>
          <w:sz w:val="19"/>
        </w:rPr>
        <w:br/>
        <w:t>y_pred_lr = lr_model.predict(X_test)</w:t>
      </w:r>
    </w:p>
    <w:p w14:paraId="032C5CE8"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4.3 Penjelasan Hyperparameter</w:t>
      </w:r>
    </w:p>
    <w:tbl>
      <w:tblPr>
        <w:tblStyle w:val="TableGrid"/>
        <w:tblW w:w="0" w:type="auto"/>
        <w:jc w:val="center"/>
        <w:tblLook w:val="04A0" w:firstRow="1" w:lastRow="0" w:firstColumn="1" w:lastColumn="0" w:noHBand="0" w:noVBand="1"/>
      </w:tblPr>
      <w:tblGrid>
        <w:gridCol w:w="3033"/>
        <w:gridCol w:w="3033"/>
        <w:gridCol w:w="3033"/>
      </w:tblGrid>
      <w:tr w:rsidR="00393BCF" w:rsidRPr="00E92E11" w14:paraId="3AAB1E6E" w14:textId="77777777">
        <w:trPr>
          <w:jc w:val="center"/>
        </w:trPr>
        <w:tc>
          <w:tcPr>
            <w:tcW w:w="3033" w:type="dxa"/>
            <w:shd w:val="clear" w:color="auto" w:fill="D6EAF8"/>
          </w:tcPr>
          <w:p w14:paraId="57F4F271" w14:textId="77777777" w:rsidR="00393BCF" w:rsidRPr="00E92E11" w:rsidRDefault="00000000">
            <w:pPr>
              <w:rPr>
                <w:rFonts w:cs="Times New Roman"/>
              </w:rPr>
            </w:pPr>
            <w:r w:rsidRPr="00E92E11">
              <w:rPr>
                <w:rFonts w:cs="Times New Roman"/>
                <w:b/>
                <w:sz w:val="20"/>
              </w:rPr>
              <w:t>Parameter</w:t>
            </w:r>
          </w:p>
        </w:tc>
        <w:tc>
          <w:tcPr>
            <w:tcW w:w="3033" w:type="dxa"/>
            <w:shd w:val="clear" w:color="auto" w:fill="D6EAF8"/>
          </w:tcPr>
          <w:p w14:paraId="6B05C1CD" w14:textId="77777777" w:rsidR="00393BCF" w:rsidRPr="00E92E11" w:rsidRDefault="00000000">
            <w:pPr>
              <w:rPr>
                <w:rFonts w:cs="Times New Roman"/>
              </w:rPr>
            </w:pPr>
            <w:r w:rsidRPr="00E92E11">
              <w:rPr>
                <w:rFonts w:cs="Times New Roman"/>
                <w:b/>
                <w:sz w:val="20"/>
              </w:rPr>
              <w:t>Nilai</w:t>
            </w:r>
          </w:p>
        </w:tc>
        <w:tc>
          <w:tcPr>
            <w:tcW w:w="3033" w:type="dxa"/>
            <w:shd w:val="clear" w:color="auto" w:fill="D6EAF8"/>
          </w:tcPr>
          <w:p w14:paraId="56E8C3C4" w14:textId="77777777" w:rsidR="00393BCF" w:rsidRPr="00E92E11" w:rsidRDefault="00000000">
            <w:pPr>
              <w:rPr>
                <w:rFonts w:cs="Times New Roman"/>
              </w:rPr>
            </w:pPr>
            <w:r w:rsidRPr="00E92E11">
              <w:rPr>
                <w:rFonts w:cs="Times New Roman"/>
                <w:b/>
                <w:sz w:val="20"/>
              </w:rPr>
              <w:t>Penjelasan</w:t>
            </w:r>
          </w:p>
        </w:tc>
      </w:tr>
      <w:tr w:rsidR="00393BCF" w:rsidRPr="00E92E11" w14:paraId="60F25B86" w14:textId="77777777">
        <w:trPr>
          <w:jc w:val="center"/>
        </w:trPr>
        <w:tc>
          <w:tcPr>
            <w:tcW w:w="3033" w:type="dxa"/>
          </w:tcPr>
          <w:p w14:paraId="51BB2ED6" w14:textId="77777777" w:rsidR="00393BCF" w:rsidRPr="00E92E11" w:rsidRDefault="00000000">
            <w:pPr>
              <w:rPr>
                <w:rFonts w:cs="Times New Roman"/>
              </w:rPr>
            </w:pPr>
            <w:r w:rsidRPr="00E92E11">
              <w:rPr>
                <w:rFonts w:cs="Times New Roman"/>
                <w:sz w:val="20"/>
              </w:rPr>
              <w:t>max_iter</w:t>
            </w:r>
          </w:p>
        </w:tc>
        <w:tc>
          <w:tcPr>
            <w:tcW w:w="3033" w:type="dxa"/>
          </w:tcPr>
          <w:p w14:paraId="1500AF85" w14:textId="77777777" w:rsidR="00393BCF" w:rsidRPr="00E92E11" w:rsidRDefault="00000000">
            <w:pPr>
              <w:rPr>
                <w:rFonts w:cs="Times New Roman"/>
              </w:rPr>
            </w:pPr>
            <w:r w:rsidRPr="00E92E11">
              <w:rPr>
                <w:rFonts w:cs="Times New Roman"/>
                <w:sz w:val="20"/>
              </w:rPr>
              <w:t>1000</w:t>
            </w:r>
          </w:p>
        </w:tc>
        <w:tc>
          <w:tcPr>
            <w:tcW w:w="3033" w:type="dxa"/>
          </w:tcPr>
          <w:p w14:paraId="565A4ABF" w14:textId="77777777" w:rsidR="00393BCF" w:rsidRPr="00E92E11" w:rsidRDefault="00000000">
            <w:pPr>
              <w:rPr>
                <w:rFonts w:cs="Times New Roman"/>
              </w:rPr>
            </w:pPr>
            <w:r w:rsidRPr="00E92E11">
              <w:rPr>
                <w:rFonts w:cs="Times New Roman"/>
                <w:sz w:val="20"/>
              </w:rPr>
              <w:t>Jumlah iterasi maksimum agar algoritma mencapai konvergensi</w:t>
            </w:r>
          </w:p>
        </w:tc>
      </w:tr>
      <w:tr w:rsidR="00393BCF" w:rsidRPr="00E92E11" w14:paraId="57A87C86" w14:textId="77777777">
        <w:trPr>
          <w:jc w:val="center"/>
        </w:trPr>
        <w:tc>
          <w:tcPr>
            <w:tcW w:w="3033" w:type="dxa"/>
          </w:tcPr>
          <w:p w14:paraId="4CAE1139" w14:textId="77777777" w:rsidR="00393BCF" w:rsidRPr="00E92E11" w:rsidRDefault="00000000">
            <w:pPr>
              <w:rPr>
                <w:rFonts w:cs="Times New Roman"/>
              </w:rPr>
            </w:pPr>
            <w:r w:rsidRPr="00E92E11">
              <w:rPr>
                <w:rFonts w:cs="Times New Roman"/>
                <w:sz w:val="20"/>
              </w:rPr>
              <w:t>solver</w:t>
            </w:r>
          </w:p>
        </w:tc>
        <w:tc>
          <w:tcPr>
            <w:tcW w:w="3033" w:type="dxa"/>
          </w:tcPr>
          <w:p w14:paraId="4CD7A6FA" w14:textId="77777777" w:rsidR="00393BCF" w:rsidRPr="00E92E11" w:rsidRDefault="00000000">
            <w:pPr>
              <w:rPr>
                <w:rFonts w:cs="Times New Roman"/>
              </w:rPr>
            </w:pPr>
            <w:r w:rsidRPr="00E92E11">
              <w:rPr>
                <w:rFonts w:cs="Times New Roman"/>
                <w:sz w:val="20"/>
              </w:rPr>
              <w:t>lbfgs</w:t>
            </w:r>
          </w:p>
        </w:tc>
        <w:tc>
          <w:tcPr>
            <w:tcW w:w="3033" w:type="dxa"/>
          </w:tcPr>
          <w:p w14:paraId="082D948C" w14:textId="77777777" w:rsidR="00393BCF" w:rsidRPr="00E92E11" w:rsidRDefault="00000000">
            <w:pPr>
              <w:rPr>
                <w:rFonts w:cs="Times New Roman"/>
              </w:rPr>
            </w:pPr>
            <w:r w:rsidRPr="00E92E11">
              <w:rPr>
                <w:rFonts w:cs="Times New Roman"/>
                <w:sz w:val="20"/>
              </w:rPr>
              <w:t>Metode optimasi berbasis kuadrat, cocok untuk data besar dengan regularisasi L2</w:t>
            </w:r>
          </w:p>
        </w:tc>
      </w:tr>
      <w:tr w:rsidR="00393BCF" w:rsidRPr="00E92E11" w14:paraId="020F8AF8" w14:textId="77777777">
        <w:trPr>
          <w:jc w:val="center"/>
        </w:trPr>
        <w:tc>
          <w:tcPr>
            <w:tcW w:w="3033" w:type="dxa"/>
          </w:tcPr>
          <w:p w14:paraId="75BE0D53" w14:textId="77777777" w:rsidR="00393BCF" w:rsidRPr="00E92E11" w:rsidRDefault="00000000">
            <w:pPr>
              <w:rPr>
                <w:rFonts w:cs="Times New Roman"/>
              </w:rPr>
            </w:pPr>
            <w:r w:rsidRPr="00E92E11">
              <w:rPr>
                <w:rFonts w:cs="Times New Roman"/>
                <w:sz w:val="20"/>
              </w:rPr>
              <w:t>random_state</w:t>
            </w:r>
          </w:p>
        </w:tc>
        <w:tc>
          <w:tcPr>
            <w:tcW w:w="3033" w:type="dxa"/>
          </w:tcPr>
          <w:p w14:paraId="17121188" w14:textId="77777777" w:rsidR="00393BCF" w:rsidRPr="00E92E11" w:rsidRDefault="00000000">
            <w:pPr>
              <w:rPr>
                <w:rFonts w:cs="Times New Roman"/>
              </w:rPr>
            </w:pPr>
            <w:r w:rsidRPr="00E92E11">
              <w:rPr>
                <w:rFonts w:cs="Times New Roman"/>
                <w:sz w:val="20"/>
              </w:rPr>
              <w:t>42</w:t>
            </w:r>
          </w:p>
        </w:tc>
        <w:tc>
          <w:tcPr>
            <w:tcW w:w="3033" w:type="dxa"/>
          </w:tcPr>
          <w:p w14:paraId="2B3742EF" w14:textId="77777777" w:rsidR="00393BCF" w:rsidRPr="00E92E11" w:rsidRDefault="00000000">
            <w:pPr>
              <w:rPr>
                <w:rFonts w:cs="Times New Roman"/>
              </w:rPr>
            </w:pPr>
            <w:r w:rsidRPr="00E92E11">
              <w:rPr>
                <w:rFonts w:cs="Times New Roman"/>
                <w:sz w:val="20"/>
              </w:rPr>
              <w:t>Seed untuk memastikan hasil yang reproducible</w:t>
            </w:r>
          </w:p>
        </w:tc>
      </w:tr>
    </w:tbl>
    <w:p w14:paraId="2952EBCA"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4.4 Hasil Evaluasi</w:t>
      </w:r>
    </w:p>
    <w:p w14:paraId="6D2C77DA" w14:textId="77777777" w:rsidR="00393BCF" w:rsidRPr="00E92E11" w:rsidRDefault="00000000">
      <w:pPr>
        <w:rPr>
          <w:rFonts w:cs="Times New Roman"/>
        </w:rPr>
      </w:pPr>
      <w:r w:rsidRPr="00E92E11">
        <w:rPr>
          <w:rFonts w:cs="Times New Roman"/>
        </w:rPr>
        <w:t>• Training Accuracy: 0.9885</w:t>
      </w:r>
      <w:r w:rsidRPr="00E92E11">
        <w:rPr>
          <w:rFonts w:cs="Times New Roman"/>
        </w:rPr>
        <w:br/>
        <w:t>• Testing Accuracy: 0.9875</w:t>
      </w:r>
      <w:r w:rsidRPr="00E92E11">
        <w:rPr>
          <w:rFonts w:cs="Times New Roman"/>
        </w:rPr>
        <w:br/>
        <w:t>• Precision: 1.0</w:t>
      </w:r>
      <w:r w:rsidRPr="00E92E11">
        <w:rPr>
          <w:rFonts w:cs="Times New Roman"/>
        </w:rPr>
        <w:br/>
        <w:t>• Recall: 0.5</w:t>
      </w:r>
      <w:r w:rsidRPr="00E92E11">
        <w:rPr>
          <w:rFonts w:cs="Times New Roman"/>
        </w:rPr>
        <w:br/>
        <w:t>• F1-Score: 0.6667</w:t>
      </w:r>
    </w:p>
    <w:p w14:paraId="5DFEE460" w14:textId="77777777" w:rsidR="00393BCF" w:rsidRPr="00E92E11" w:rsidRDefault="00000000">
      <w:pPr>
        <w:rPr>
          <w:rFonts w:cs="Times New Roman"/>
        </w:rPr>
      </w:pPr>
      <w:r w:rsidRPr="00E92E11">
        <w:rPr>
          <w:rFonts w:cs="Times New Roman"/>
        </w:rPr>
        <w:lastRenderedPageBreak/>
        <w:br/>
        <w:t>Confusion Matrix:</w:t>
      </w:r>
      <w:r w:rsidRPr="00E92E11">
        <w:rPr>
          <w:rFonts w:cs="Times New Roman"/>
        </w:rPr>
        <w:br/>
        <w:t>• True Negative (TN): 234</w:t>
      </w:r>
      <w:r w:rsidRPr="00E92E11">
        <w:rPr>
          <w:rFonts w:cs="Times New Roman"/>
        </w:rPr>
        <w:br/>
        <w:t>• False Positive (FP): 0</w:t>
      </w:r>
      <w:r w:rsidRPr="00E92E11">
        <w:rPr>
          <w:rFonts w:cs="Times New Roman"/>
        </w:rPr>
        <w:br/>
        <w:t>• False Negative (FN): 3</w:t>
      </w:r>
      <w:r w:rsidRPr="00E92E11">
        <w:rPr>
          <w:rFonts w:cs="Times New Roman"/>
        </w:rPr>
        <w:br/>
        <w:t>• True Positive (TP): 3</w:t>
      </w:r>
    </w:p>
    <w:p w14:paraId="168C0C39" w14:textId="77777777" w:rsidR="00393BCF" w:rsidRPr="00E92E11" w:rsidRDefault="00000000">
      <w:pPr>
        <w:rPr>
          <w:rFonts w:cs="Times New Roman"/>
        </w:rPr>
      </w:pPr>
      <w:r w:rsidRPr="00E92E11">
        <w:rPr>
          <w:rFonts w:cs="Times New Roman"/>
        </w:rPr>
        <w:br/>
        <w:t>Analisis: Logistic Regression menunjukkan performa terbaik di antara ketiga model. Akurasi testing 98.75%, Precision 1.0 (tidak ada false positive), Recall 0.5 (berhasil mendeteksi 3 dari 6 kasus depresi), dan F1-Score 0.6667. Model ini berhasil mengidentifikasi sebagian kasus depresi tanpa menghasilkan false alarm.</w:t>
      </w:r>
    </w:p>
    <w:p w14:paraId="15BD95EA" w14:textId="77777777" w:rsidR="00393BCF" w:rsidRPr="00E92E11" w:rsidRDefault="00000000">
      <w:pPr>
        <w:rPr>
          <w:rFonts w:cs="Times New Roman"/>
        </w:rPr>
      </w:pPr>
      <w:r w:rsidRPr="00E92E11">
        <w:rPr>
          <w:rFonts w:cs="Times New Roman"/>
        </w:rPr>
        <w:br w:type="page"/>
      </w:r>
    </w:p>
    <w:p w14:paraId="252CF61F"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5. Model 3: Support Vector Machine (SVM)</w:t>
      </w:r>
    </w:p>
    <w:p w14:paraId="48EABB02"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5.1 Deskripsi Algoritma</w:t>
      </w:r>
    </w:p>
    <w:p w14:paraId="70151AF5" w14:textId="77777777" w:rsidR="00393BCF" w:rsidRPr="00E92E11" w:rsidRDefault="00000000">
      <w:pPr>
        <w:rPr>
          <w:rFonts w:cs="Times New Roman"/>
        </w:rPr>
      </w:pPr>
      <w:r w:rsidRPr="00E92E11">
        <w:rPr>
          <w:rFonts w:cs="Times New Roman"/>
        </w:rPr>
        <w:t>Support Vector Machine (SVM) adalah algoritma klasifikasi yang bekerja dengan mencari hyperplane optimal yang memaksimalkan margin antara dua kelas. SVM menggunakan kernel trick untuk menangani data yang tidak dapat dipisahkan secara linear. Kernel RBF (Radial Basis Function) memetakan data ke dimensi lebih tinggi.</w:t>
      </w:r>
    </w:p>
    <w:p w14:paraId="74B82409"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5.2 Kode Implementasi</w:t>
      </w:r>
    </w:p>
    <w:p w14:paraId="574B50FF"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from sklearn.svm import SVC</w:t>
      </w:r>
      <w:r w:rsidRPr="00E92E11">
        <w:rPr>
          <w:rFonts w:asciiTheme="majorHAnsi" w:hAnsiTheme="majorHAnsi" w:cstheme="majorHAnsi"/>
          <w:sz w:val="19"/>
        </w:rPr>
        <w:br/>
      </w:r>
      <w:r w:rsidRPr="00E92E11">
        <w:rPr>
          <w:rFonts w:asciiTheme="majorHAnsi" w:hAnsiTheme="majorHAnsi" w:cstheme="majorHAnsi"/>
          <w:sz w:val="19"/>
        </w:rPr>
        <w:br/>
        <w:t>svm_model = SVC(</w:t>
      </w:r>
      <w:r w:rsidRPr="00E92E11">
        <w:rPr>
          <w:rFonts w:asciiTheme="majorHAnsi" w:hAnsiTheme="majorHAnsi" w:cstheme="majorHAnsi"/>
          <w:sz w:val="19"/>
        </w:rPr>
        <w:br/>
        <w:t xml:space="preserve">    kernel='rbf',     # Kernel Radial Basis Function</w:t>
      </w:r>
      <w:r w:rsidRPr="00E92E11">
        <w:rPr>
          <w:rFonts w:asciiTheme="majorHAnsi" w:hAnsiTheme="majorHAnsi" w:cstheme="majorHAnsi"/>
          <w:sz w:val="19"/>
        </w:rPr>
        <w:br/>
        <w:t xml:space="preserve">    random_state=42,  # Seed untuk reproducibility</w:t>
      </w:r>
      <w:r w:rsidRPr="00E92E11">
        <w:rPr>
          <w:rFonts w:asciiTheme="majorHAnsi" w:hAnsiTheme="majorHAnsi" w:cstheme="majorHAnsi"/>
          <w:sz w:val="19"/>
        </w:rPr>
        <w:br/>
        <w:t xml:space="preserve">    C=1.0,            # Parameter regularisasi</w:t>
      </w:r>
      <w:r w:rsidRPr="00E92E11">
        <w:rPr>
          <w:rFonts w:asciiTheme="majorHAnsi" w:hAnsiTheme="majorHAnsi" w:cstheme="majorHAnsi"/>
          <w:sz w:val="19"/>
        </w:rPr>
        <w:br/>
        <w:t xml:space="preserve">    gamma='scale'     # Koefisien kernel</w:t>
      </w:r>
      <w:r w:rsidRPr="00E92E11">
        <w:rPr>
          <w:rFonts w:asciiTheme="majorHAnsi" w:hAnsiTheme="majorHAnsi" w:cstheme="majorHAnsi"/>
          <w:sz w:val="19"/>
        </w:rPr>
        <w:br/>
        <w:t>)</w:t>
      </w:r>
      <w:r w:rsidRPr="00E92E11">
        <w:rPr>
          <w:rFonts w:asciiTheme="majorHAnsi" w:hAnsiTheme="majorHAnsi" w:cstheme="majorHAnsi"/>
          <w:sz w:val="19"/>
        </w:rPr>
        <w:br/>
        <w:t>svm_model.fit(X_train, y_train)</w:t>
      </w:r>
      <w:r w:rsidRPr="00E92E11">
        <w:rPr>
          <w:rFonts w:asciiTheme="majorHAnsi" w:hAnsiTheme="majorHAnsi" w:cstheme="majorHAnsi"/>
          <w:sz w:val="19"/>
        </w:rPr>
        <w:br/>
        <w:t>y_pred_svm = svm_model.predict(X_test)</w:t>
      </w:r>
    </w:p>
    <w:p w14:paraId="7F6F3DD8"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5.3 Penjelasan Hyperparameter</w:t>
      </w:r>
    </w:p>
    <w:tbl>
      <w:tblPr>
        <w:tblStyle w:val="TableGrid"/>
        <w:tblW w:w="0" w:type="auto"/>
        <w:jc w:val="center"/>
        <w:tblLook w:val="04A0" w:firstRow="1" w:lastRow="0" w:firstColumn="1" w:lastColumn="0" w:noHBand="0" w:noVBand="1"/>
      </w:tblPr>
      <w:tblGrid>
        <w:gridCol w:w="3033"/>
        <w:gridCol w:w="3033"/>
        <w:gridCol w:w="3033"/>
      </w:tblGrid>
      <w:tr w:rsidR="00393BCF" w:rsidRPr="00E92E11" w14:paraId="1F3584BB" w14:textId="77777777">
        <w:trPr>
          <w:jc w:val="center"/>
        </w:trPr>
        <w:tc>
          <w:tcPr>
            <w:tcW w:w="3033" w:type="dxa"/>
            <w:shd w:val="clear" w:color="auto" w:fill="D6EAF8"/>
          </w:tcPr>
          <w:p w14:paraId="69A4874B" w14:textId="77777777" w:rsidR="00393BCF" w:rsidRPr="00E92E11" w:rsidRDefault="00000000">
            <w:pPr>
              <w:rPr>
                <w:rFonts w:cs="Times New Roman"/>
              </w:rPr>
            </w:pPr>
            <w:r w:rsidRPr="00E92E11">
              <w:rPr>
                <w:rFonts w:cs="Times New Roman"/>
                <w:b/>
                <w:sz w:val="20"/>
              </w:rPr>
              <w:t>Parameter</w:t>
            </w:r>
          </w:p>
        </w:tc>
        <w:tc>
          <w:tcPr>
            <w:tcW w:w="3033" w:type="dxa"/>
            <w:shd w:val="clear" w:color="auto" w:fill="D6EAF8"/>
          </w:tcPr>
          <w:p w14:paraId="67E743F3" w14:textId="77777777" w:rsidR="00393BCF" w:rsidRPr="00E92E11" w:rsidRDefault="00000000">
            <w:pPr>
              <w:rPr>
                <w:rFonts w:cs="Times New Roman"/>
              </w:rPr>
            </w:pPr>
            <w:r w:rsidRPr="00E92E11">
              <w:rPr>
                <w:rFonts w:cs="Times New Roman"/>
                <w:b/>
                <w:sz w:val="20"/>
              </w:rPr>
              <w:t>Nilai</w:t>
            </w:r>
          </w:p>
        </w:tc>
        <w:tc>
          <w:tcPr>
            <w:tcW w:w="3033" w:type="dxa"/>
            <w:shd w:val="clear" w:color="auto" w:fill="D6EAF8"/>
          </w:tcPr>
          <w:p w14:paraId="2E26BD36" w14:textId="77777777" w:rsidR="00393BCF" w:rsidRPr="00E92E11" w:rsidRDefault="00000000">
            <w:pPr>
              <w:rPr>
                <w:rFonts w:cs="Times New Roman"/>
              </w:rPr>
            </w:pPr>
            <w:r w:rsidRPr="00E92E11">
              <w:rPr>
                <w:rFonts w:cs="Times New Roman"/>
                <w:b/>
                <w:sz w:val="20"/>
              </w:rPr>
              <w:t>Penjelasan</w:t>
            </w:r>
          </w:p>
        </w:tc>
      </w:tr>
      <w:tr w:rsidR="00393BCF" w:rsidRPr="00E92E11" w14:paraId="2B288236" w14:textId="77777777">
        <w:trPr>
          <w:jc w:val="center"/>
        </w:trPr>
        <w:tc>
          <w:tcPr>
            <w:tcW w:w="3033" w:type="dxa"/>
          </w:tcPr>
          <w:p w14:paraId="6331B1AE" w14:textId="77777777" w:rsidR="00393BCF" w:rsidRPr="00E92E11" w:rsidRDefault="00000000">
            <w:pPr>
              <w:rPr>
                <w:rFonts w:cs="Times New Roman"/>
              </w:rPr>
            </w:pPr>
            <w:r w:rsidRPr="00E92E11">
              <w:rPr>
                <w:rFonts w:cs="Times New Roman"/>
                <w:sz w:val="20"/>
              </w:rPr>
              <w:t>kernel</w:t>
            </w:r>
          </w:p>
        </w:tc>
        <w:tc>
          <w:tcPr>
            <w:tcW w:w="3033" w:type="dxa"/>
          </w:tcPr>
          <w:p w14:paraId="047A3F73" w14:textId="77777777" w:rsidR="00393BCF" w:rsidRPr="00E92E11" w:rsidRDefault="00000000">
            <w:pPr>
              <w:rPr>
                <w:rFonts w:cs="Times New Roman"/>
              </w:rPr>
            </w:pPr>
            <w:r w:rsidRPr="00E92E11">
              <w:rPr>
                <w:rFonts w:cs="Times New Roman"/>
                <w:sz w:val="20"/>
              </w:rPr>
              <w:t>rbf</w:t>
            </w:r>
          </w:p>
        </w:tc>
        <w:tc>
          <w:tcPr>
            <w:tcW w:w="3033" w:type="dxa"/>
          </w:tcPr>
          <w:p w14:paraId="60E0CD15" w14:textId="20658984" w:rsidR="00393BCF" w:rsidRPr="00E92E11" w:rsidRDefault="00000000">
            <w:pPr>
              <w:rPr>
                <w:rFonts w:cs="Times New Roman"/>
              </w:rPr>
            </w:pPr>
            <w:r w:rsidRPr="00E92E11">
              <w:rPr>
                <w:rFonts w:cs="Times New Roman"/>
                <w:sz w:val="20"/>
              </w:rPr>
              <w:t xml:space="preserve">Radial Basis Function </w:t>
            </w:r>
            <w:r w:rsidR="00E92E11" w:rsidRPr="00E92E11">
              <w:rPr>
                <w:rFonts w:cs="Times New Roman"/>
                <w:sz w:val="20"/>
              </w:rPr>
              <w:t>-</w:t>
            </w:r>
            <w:r w:rsidRPr="00E92E11">
              <w:rPr>
                <w:rFonts w:cs="Times New Roman"/>
                <w:sz w:val="20"/>
              </w:rPr>
              <w:t xml:space="preserve"> </w:t>
            </w:r>
            <w:proofErr w:type="spellStart"/>
            <w:r w:rsidRPr="00E92E11">
              <w:rPr>
                <w:rFonts w:cs="Times New Roman"/>
                <w:sz w:val="20"/>
              </w:rPr>
              <w:t>memetakan</w:t>
            </w:r>
            <w:proofErr w:type="spellEnd"/>
            <w:r w:rsidRPr="00E92E11">
              <w:rPr>
                <w:rFonts w:cs="Times New Roman"/>
                <w:sz w:val="20"/>
              </w:rPr>
              <w:t xml:space="preserve"> data </w:t>
            </w:r>
            <w:proofErr w:type="spellStart"/>
            <w:r w:rsidRPr="00E92E11">
              <w:rPr>
                <w:rFonts w:cs="Times New Roman"/>
                <w:sz w:val="20"/>
              </w:rPr>
              <w:t>ke</w:t>
            </w:r>
            <w:proofErr w:type="spellEnd"/>
            <w:r w:rsidRPr="00E92E11">
              <w:rPr>
                <w:rFonts w:cs="Times New Roman"/>
                <w:sz w:val="20"/>
              </w:rPr>
              <w:t xml:space="preserve"> dimensi lebih tinggi</w:t>
            </w:r>
          </w:p>
        </w:tc>
      </w:tr>
      <w:tr w:rsidR="00393BCF" w:rsidRPr="00E92E11" w14:paraId="0D844EA4" w14:textId="77777777">
        <w:trPr>
          <w:jc w:val="center"/>
        </w:trPr>
        <w:tc>
          <w:tcPr>
            <w:tcW w:w="3033" w:type="dxa"/>
          </w:tcPr>
          <w:p w14:paraId="4C181474" w14:textId="77777777" w:rsidR="00393BCF" w:rsidRPr="00E92E11" w:rsidRDefault="00000000">
            <w:pPr>
              <w:rPr>
                <w:rFonts w:cs="Times New Roman"/>
              </w:rPr>
            </w:pPr>
            <w:r w:rsidRPr="00E92E11">
              <w:rPr>
                <w:rFonts w:cs="Times New Roman"/>
                <w:sz w:val="20"/>
              </w:rPr>
              <w:t>C</w:t>
            </w:r>
          </w:p>
        </w:tc>
        <w:tc>
          <w:tcPr>
            <w:tcW w:w="3033" w:type="dxa"/>
          </w:tcPr>
          <w:p w14:paraId="52D580E1" w14:textId="77777777" w:rsidR="00393BCF" w:rsidRPr="00E92E11" w:rsidRDefault="00000000">
            <w:pPr>
              <w:rPr>
                <w:rFonts w:cs="Times New Roman"/>
              </w:rPr>
            </w:pPr>
            <w:r w:rsidRPr="00E92E11">
              <w:rPr>
                <w:rFonts w:cs="Times New Roman"/>
                <w:sz w:val="20"/>
              </w:rPr>
              <w:t>1.0</w:t>
            </w:r>
          </w:p>
        </w:tc>
        <w:tc>
          <w:tcPr>
            <w:tcW w:w="3033" w:type="dxa"/>
          </w:tcPr>
          <w:p w14:paraId="63BE104D" w14:textId="77777777" w:rsidR="00393BCF" w:rsidRPr="00E92E11" w:rsidRDefault="00000000">
            <w:pPr>
              <w:rPr>
                <w:rFonts w:cs="Times New Roman"/>
              </w:rPr>
            </w:pPr>
            <w:r w:rsidRPr="00E92E11">
              <w:rPr>
                <w:rFonts w:cs="Times New Roman"/>
                <w:sz w:val="20"/>
              </w:rPr>
              <w:t>Parameter regularisasi; nilai lebih kecil = regularisasi lebih kuat</w:t>
            </w:r>
          </w:p>
        </w:tc>
      </w:tr>
      <w:tr w:rsidR="00393BCF" w:rsidRPr="00E92E11" w14:paraId="010879C4" w14:textId="77777777">
        <w:trPr>
          <w:jc w:val="center"/>
        </w:trPr>
        <w:tc>
          <w:tcPr>
            <w:tcW w:w="3033" w:type="dxa"/>
          </w:tcPr>
          <w:p w14:paraId="27C995F0" w14:textId="77777777" w:rsidR="00393BCF" w:rsidRPr="00E92E11" w:rsidRDefault="00000000">
            <w:pPr>
              <w:rPr>
                <w:rFonts w:cs="Times New Roman"/>
              </w:rPr>
            </w:pPr>
            <w:r w:rsidRPr="00E92E11">
              <w:rPr>
                <w:rFonts w:cs="Times New Roman"/>
                <w:sz w:val="20"/>
              </w:rPr>
              <w:t>gamma</w:t>
            </w:r>
          </w:p>
        </w:tc>
        <w:tc>
          <w:tcPr>
            <w:tcW w:w="3033" w:type="dxa"/>
          </w:tcPr>
          <w:p w14:paraId="7B89E00A" w14:textId="77777777" w:rsidR="00393BCF" w:rsidRPr="00E92E11" w:rsidRDefault="00000000">
            <w:pPr>
              <w:rPr>
                <w:rFonts w:cs="Times New Roman"/>
              </w:rPr>
            </w:pPr>
            <w:r w:rsidRPr="00E92E11">
              <w:rPr>
                <w:rFonts w:cs="Times New Roman"/>
                <w:sz w:val="20"/>
              </w:rPr>
              <w:t>scale</w:t>
            </w:r>
          </w:p>
        </w:tc>
        <w:tc>
          <w:tcPr>
            <w:tcW w:w="3033" w:type="dxa"/>
          </w:tcPr>
          <w:p w14:paraId="7364E740" w14:textId="77777777" w:rsidR="00393BCF" w:rsidRPr="00E92E11" w:rsidRDefault="00000000">
            <w:pPr>
              <w:rPr>
                <w:rFonts w:cs="Times New Roman"/>
              </w:rPr>
            </w:pPr>
            <w:r w:rsidRPr="00E92E11">
              <w:rPr>
                <w:rFonts w:cs="Times New Roman"/>
                <w:sz w:val="20"/>
              </w:rPr>
              <w:t>Koefisien kernel; "scale" menggunakan 1/(n_features × var(X))</w:t>
            </w:r>
          </w:p>
        </w:tc>
      </w:tr>
      <w:tr w:rsidR="00393BCF" w:rsidRPr="00E92E11" w14:paraId="51660103" w14:textId="77777777">
        <w:trPr>
          <w:jc w:val="center"/>
        </w:trPr>
        <w:tc>
          <w:tcPr>
            <w:tcW w:w="3033" w:type="dxa"/>
          </w:tcPr>
          <w:p w14:paraId="3D33FCE4" w14:textId="77777777" w:rsidR="00393BCF" w:rsidRPr="00E92E11" w:rsidRDefault="00000000">
            <w:pPr>
              <w:rPr>
                <w:rFonts w:cs="Times New Roman"/>
              </w:rPr>
            </w:pPr>
            <w:r w:rsidRPr="00E92E11">
              <w:rPr>
                <w:rFonts w:cs="Times New Roman"/>
                <w:sz w:val="20"/>
              </w:rPr>
              <w:t>random_state</w:t>
            </w:r>
          </w:p>
        </w:tc>
        <w:tc>
          <w:tcPr>
            <w:tcW w:w="3033" w:type="dxa"/>
          </w:tcPr>
          <w:p w14:paraId="0E798283" w14:textId="77777777" w:rsidR="00393BCF" w:rsidRPr="00E92E11" w:rsidRDefault="00000000">
            <w:pPr>
              <w:rPr>
                <w:rFonts w:cs="Times New Roman"/>
              </w:rPr>
            </w:pPr>
            <w:r w:rsidRPr="00E92E11">
              <w:rPr>
                <w:rFonts w:cs="Times New Roman"/>
                <w:sz w:val="20"/>
              </w:rPr>
              <w:t>42</w:t>
            </w:r>
          </w:p>
        </w:tc>
        <w:tc>
          <w:tcPr>
            <w:tcW w:w="3033" w:type="dxa"/>
          </w:tcPr>
          <w:p w14:paraId="669085B3" w14:textId="77777777" w:rsidR="00393BCF" w:rsidRPr="00E92E11" w:rsidRDefault="00000000">
            <w:pPr>
              <w:rPr>
                <w:rFonts w:cs="Times New Roman"/>
              </w:rPr>
            </w:pPr>
            <w:r w:rsidRPr="00E92E11">
              <w:rPr>
                <w:rFonts w:cs="Times New Roman"/>
                <w:sz w:val="20"/>
              </w:rPr>
              <w:t>Seed untuk memastikan hasil yang reproducible</w:t>
            </w:r>
          </w:p>
        </w:tc>
      </w:tr>
    </w:tbl>
    <w:p w14:paraId="5141B9E3"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lastRenderedPageBreak/>
        <w:t>5.4 Hasil Evaluasi</w:t>
      </w:r>
    </w:p>
    <w:p w14:paraId="61852596" w14:textId="77777777" w:rsidR="00393BCF" w:rsidRPr="00E92E11" w:rsidRDefault="00000000">
      <w:pPr>
        <w:rPr>
          <w:rFonts w:cs="Times New Roman"/>
        </w:rPr>
      </w:pPr>
      <w:r w:rsidRPr="00E92E11">
        <w:rPr>
          <w:rFonts w:cs="Times New Roman"/>
        </w:rPr>
        <w:t>• Training Accuracy: 0.9781</w:t>
      </w:r>
      <w:r w:rsidRPr="00E92E11">
        <w:rPr>
          <w:rFonts w:cs="Times New Roman"/>
        </w:rPr>
        <w:br/>
        <w:t>• Testing Accuracy: 0.975</w:t>
      </w:r>
      <w:r w:rsidRPr="00E92E11">
        <w:rPr>
          <w:rFonts w:cs="Times New Roman"/>
        </w:rPr>
        <w:br/>
        <w:t>• Precision: 0.0</w:t>
      </w:r>
      <w:r w:rsidRPr="00E92E11">
        <w:rPr>
          <w:rFonts w:cs="Times New Roman"/>
        </w:rPr>
        <w:br/>
        <w:t>• Recall: 0.0</w:t>
      </w:r>
      <w:r w:rsidRPr="00E92E11">
        <w:rPr>
          <w:rFonts w:cs="Times New Roman"/>
        </w:rPr>
        <w:br/>
        <w:t>• F1-Score: 0.0</w:t>
      </w:r>
    </w:p>
    <w:p w14:paraId="4BFFC974" w14:textId="77777777" w:rsidR="00393BCF" w:rsidRPr="00E92E11" w:rsidRDefault="00000000">
      <w:pPr>
        <w:rPr>
          <w:rFonts w:cs="Times New Roman"/>
        </w:rPr>
      </w:pPr>
      <w:r w:rsidRPr="00E92E11">
        <w:rPr>
          <w:rFonts w:cs="Times New Roman"/>
        </w:rPr>
        <w:br/>
        <w:t>Confusion Matrix:</w:t>
      </w:r>
      <w:r w:rsidRPr="00E92E11">
        <w:rPr>
          <w:rFonts w:cs="Times New Roman"/>
        </w:rPr>
        <w:br/>
        <w:t>• True Negative (TN): 234</w:t>
      </w:r>
      <w:r w:rsidRPr="00E92E11">
        <w:rPr>
          <w:rFonts w:cs="Times New Roman"/>
        </w:rPr>
        <w:br/>
        <w:t>• False Positive (FP): 0</w:t>
      </w:r>
      <w:r w:rsidRPr="00E92E11">
        <w:rPr>
          <w:rFonts w:cs="Times New Roman"/>
        </w:rPr>
        <w:br/>
        <w:t>• False Negative (FN): 6</w:t>
      </w:r>
      <w:r w:rsidRPr="00E92E11">
        <w:rPr>
          <w:rFonts w:cs="Times New Roman"/>
        </w:rPr>
        <w:br/>
        <w:t>• True Positive (TP): 0</w:t>
      </w:r>
    </w:p>
    <w:p w14:paraId="2EE03870" w14:textId="69117F34" w:rsidR="00393BCF" w:rsidRPr="00E92E11" w:rsidRDefault="00000000">
      <w:pPr>
        <w:rPr>
          <w:rFonts w:cs="Times New Roman"/>
        </w:rPr>
      </w:pPr>
      <w:r w:rsidRPr="00E92E11">
        <w:rPr>
          <w:rFonts w:cs="Times New Roman"/>
        </w:rPr>
        <w:br/>
        <w:t xml:space="preserve">Analisis: SVM memiliki pola yang sama </w:t>
      </w:r>
      <w:proofErr w:type="spellStart"/>
      <w:r w:rsidRPr="00E92E11">
        <w:rPr>
          <w:rFonts w:cs="Times New Roman"/>
        </w:rPr>
        <w:t>dengan</w:t>
      </w:r>
      <w:proofErr w:type="spellEnd"/>
      <w:r w:rsidRPr="00E92E11">
        <w:rPr>
          <w:rFonts w:cs="Times New Roman"/>
        </w:rPr>
        <w:t xml:space="preserve"> Random Forest </w:t>
      </w:r>
      <w:r w:rsidR="00E92E11" w:rsidRPr="00E92E11">
        <w:rPr>
          <w:rFonts w:cs="Times New Roman"/>
        </w:rPr>
        <w:t>-</w:t>
      </w:r>
      <w:r w:rsidRPr="00E92E11">
        <w:rPr>
          <w:rFonts w:cs="Times New Roman"/>
        </w:rPr>
        <w:t xml:space="preserve"> </w:t>
      </w:r>
      <w:proofErr w:type="spellStart"/>
      <w:r w:rsidRPr="00E92E11">
        <w:rPr>
          <w:rFonts w:cs="Times New Roman"/>
        </w:rPr>
        <w:t>akurasi</w:t>
      </w:r>
      <w:proofErr w:type="spellEnd"/>
      <w:r w:rsidRPr="00E92E11">
        <w:rPr>
          <w:rFonts w:cs="Times New Roman"/>
        </w:rPr>
        <w:t xml:space="preserve"> </w:t>
      </w:r>
      <w:proofErr w:type="spellStart"/>
      <w:r w:rsidRPr="00E92E11">
        <w:rPr>
          <w:rFonts w:cs="Times New Roman"/>
        </w:rPr>
        <w:t>tinggi</w:t>
      </w:r>
      <w:proofErr w:type="spellEnd"/>
      <w:r w:rsidRPr="00E92E11">
        <w:rPr>
          <w:rFonts w:cs="Times New Roman"/>
        </w:rPr>
        <w:t xml:space="preserve"> (97.5%) namun gagal mendeteksi kelas positif. Seluruh data diprediksi sebagai kelas 0 (Tidak Depresi), menghasilkan Precision, Recall, dan F1-Score bernilai 0 untuk kelas positif.</w:t>
      </w:r>
    </w:p>
    <w:p w14:paraId="6AE1FD99" w14:textId="77777777" w:rsidR="00393BCF" w:rsidRPr="00E92E11" w:rsidRDefault="00000000">
      <w:pPr>
        <w:rPr>
          <w:rFonts w:cs="Times New Roman"/>
        </w:rPr>
      </w:pPr>
      <w:r w:rsidRPr="00E92E11">
        <w:rPr>
          <w:rFonts w:cs="Times New Roman"/>
        </w:rPr>
        <w:br w:type="page"/>
      </w:r>
    </w:p>
    <w:p w14:paraId="7ACAB969"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6. Perbandingan Model</w:t>
      </w:r>
    </w:p>
    <w:p w14:paraId="4E37E176"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6.1 Kode Perbandingan</w:t>
      </w:r>
    </w:p>
    <w:p w14:paraId="50D1507F"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from sklearn.metrics import precision_score, recall_score, f1_score</w:t>
      </w:r>
      <w:r w:rsidRPr="00E92E11">
        <w:rPr>
          <w:rFonts w:asciiTheme="majorHAnsi" w:hAnsiTheme="majorHAnsi" w:cstheme="majorHAnsi"/>
          <w:sz w:val="19"/>
        </w:rPr>
        <w:br/>
      </w:r>
      <w:r w:rsidRPr="00E92E11">
        <w:rPr>
          <w:rFonts w:asciiTheme="majorHAnsi" w:hAnsiTheme="majorHAnsi" w:cstheme="majorHAnsi"/>
          <w:sz w:val="19"/>
        </w:rPr>
        <w:br/>
        <w:t>model_names = ['Random Forest', 'Logistic Regression', 'SVM']</w:t>
      </w:r>
      <w:r w:rsidRPr="00E92E11">
        <w:rPr>
          <w:rFonts w:asciiTheme="majorHAnsi" w:hAnsiTheme="majorHAnsi" w:cstheme="majorHAnsi"/>
          <w:sz w:val="19"/>
        </w:rPr>
        <w:br/>
        <w:t>predictions = [y_pred_rf, y_pred_lr, y_pred_svm]</w:t>
      </w:r>
      <w:r w:rsidRPr="00E92E11">
        <w:rPr>
          <w:rFonts w:asciiTheme="majorHAnsi" w:hAnsiTheme="majorHAnsi" w:cstheme="majorHAnsi"/>
          <w:sz w:val="19"/>
        </w:rPr>
        <w:br/>
      </w:r>
      <w:r w:rsidRPr="00E92E11">
        <w:rPr>
          <w:rFonts w:asciiTheme="majorHAnsi" w:hAnsiTheme="majorHAnsi" w:cstheme="majorHAnsi"/>
          <w:sz w:val="19"/>
        </w:rPr>
        <w:br/>
        <w:t>for name, y_pred in zip(model_names, predictions):</w:t>
      </w:r>
      <w:r w:rsidRPr="00E92E11">
        <w:rPr>
          <w:rFonts w:asciiTheme="majorHAnsi" w:hAnsiTheme="majorHAnsi" w:cstheme="majorHAnsi"/>
          <w:sz w:val="19"/>
        </w:rPr>
        <w:br/>
        <w:t xml:space="preserve">    print(f'{name}: Acc={accuracy_score(y_test, y_pred):.4f}, '</w:t>
      </w:r>
      <w:r w:rsidRPr="00E92E11">
        <w:rPr>
          <w:rFonts w:asciiTheme="majorHAnsi" w:hAnsiTheme="majorHAnsi" w:cstheme="majorHAnsi"/>
          <w:sz w:val="19"/>
        </w:rPr>
        <w:br/>
        <w:t xml:space="preserve">          f'Prec={precision_score(y_test, y_pred):.4f}, '</w:t>
      </w:r>
      <w:r w:rsidRPr="00E92E11">
        <w:rPr>
          <w:rFonts w:asciiTheme="majorHAnsi" w:hAnsiTheme="majorHAnsi" w:cstheme="majorHAnsi"/>
          <w:sz w:val="19"/>
        </w:rPr>
        <w:br/>
        <w:t xml:space="preserve">          f'Rec={recall_score(y_test, y_pred):.4f}, '</w:t>
      </w:r>
      <w:r w:rsidRPr="00E92E11">
        <w:rPr>
          <w:rFonts w:asciiTheme="majorHAnsi" w:hAnsiTheme="majorHAnsi" w:cstheme="majorHAnsi"/>
          <w:sz w:val="19"/>
        </w:rPr>
        <w:br/>
        <w:t xml:space="preserve">          f'F1={f1_score(y_test, y_pred):.4f}')</w:t>
      </w:r>
    </w:p>
    <w:p w14:paraId="0909EFCE"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6.2 Tabel Perbandingan</w:t>
      </w:r>
    </w:p>
    <w:p w14:paraId="5D41793E" w14:textId="77777777" w:rsidR="00393BCF" w:rsidRPr="00E92E11" w:rsidRDefault="00000000">
      <w:pPr>
        <w:jc w:val="center"/>
        <w:rPr>
          <w:rFonts w:cs="Times New Roman"/>
        </w:rPr>
      </w:pPr>
      <w:r w:rsidRPr="00E92E11">
        <w:rPr>
          <w:rFonts w:cs="Times New Roman"/>
          <w:noProof/>
        </w:rPr>
        <w:drawing>
          <wp:inline distT="0" distB="0" distL="0" distR="0" wp14:anchorId="491E10DF" wp14:editId="217A051E">
            <wp:extent cx="5486400" cy="936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arison_table.png"/>
                    <pic:cNvPicPr/>
                  </pic:nvPicPr>
                  <pic:blipFill>
                    <a:blip r:embed="rId8"/>
                    <a:stretch>
                      <a:fillRect/>
                    </a:stretch>
                  </pic:blipFill>
                  <pic:spPr>
                    <a:xfrm>
                      <a:off x="0" y="0"/>
                      <a:ext cx="5486400" cy="936381"/>
                    </a:xfrm>
                    <a:prstGeom prst="rect">
                      <a:avLst/>
                    </a:prstGeom>
                  </pic:spPr>
                </pic:pic>
              </a:graphicData>
            </a:graphic>
          </wp:inline>
        </w:drawing>
      </w:r>
    </w:p>
    <w:p w14:paraId="33D51D56" w14:textId="2EF2C66A" w:rsidR="00393BCF" w:rsidRPr="00E92E11" w:rsidRDefault="00000000">
      <w:pPr>
        <w:jc w:val="center"/>
        <w:rPr>
          <w:rFonts w:cs="Times New Roman"/>
        </w:rPr>
      </w:pPr>
      <w:r w:rsidRPr="00E92E11">
        <w:rPr>
          <w:rFonts w:cs="Times New Roman"/>
          <w:i/>
          <w:sz w:val="20"/>
        </w:rPr>
        <w:t xml:space="preserve">Gambar 6.1 </w:t>
      </w:r>
      <w:r w:rsidR="00E92E11" w:rsidRPr="00E92E11">
        <w:rPr>
          <w:rFonts w:cs="Times New Roman"/>
          <w:i/>
          <w:sz w:val="20"/>
        </w:rPr>
        <w:t>-</w:t>
      </w:r>
      <w:r w:rsidRPr="00E92E11">
        <w:rPr>
          <w:rFonts w:cs="Times New Roman"/>
          <w:i/>
          <w:sz w:val="20"/>
        </w:rPr>
        <w:t xml:space="preserve"> Tabel </w:t>
      </w:r>
      <w:proofErr w:type="spellStart"/>
      <w:r w:rsidRPr="00E92E11">
        <w:rPr>
          <w:rFonts w:cs="Times New Roman"/>
          <w:i/>
          <w:sz w:val="20"/>
        </w:rPr>
        <w:t>Perbandingan</w:t>
      </w:r>
      <w:proofErr w:type="spellEnd"/>
      <w:r w:rsidRPr="00E92E11">
        <w:rPr>
          <w:rFonts w:cs="Times New Roman"/>
          <w:i/>
          <w:sz w:val="20"/>
        </w:rPr>
        <w:t xml:space="preserve"> Performa Model</w:t>
      </w:r>
    </w:p>
    <w:p w14:paraId="11D32F9B"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6.3 Confusion Matrix Ketiga Model</w:t>
      </w:r>
    </w:p>
    <w:p w14:paraId="6DD60C19" w14:textId="77777777" w:rsidR="00393BCF" w:rsidRPr="00E92E11" w:rsidRDefault="00000000">
      <w:pPr>
        <w:jc w:val="center"/>
        <w:rPr>
          <w:rFonts w:cs="Times New Roman"/>
        </w:rPr>
      </w:pPr>
      <w:r w:rsidRPr="00E92E11">
        <w:rPr>
          <w:rFonts w:cs="Times New Roman"/>
          <w:noProof/>
        </w:rPr>
        <w:drawing>
          <wp:inline distT="0" distB="0" distL="0" distR="0" wp14:anchorId="61231C06" wp14:editId="1AF70100">
            <wp:extent cx="5486400" cy="1698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fusion_matrices.png"/>
                    <pic:cNvPicPr/>
                  </pic:nvPicPr>
                  <pic:blipFill>
                    <a:blip r:embed="rId9"/>
                    <a:stretch>
                      <a:fillRect/>
                    </a:stretch>
                  </pic:blipFill>
                  <pic:spPr>
                    <a:xfrm>
                      <a:off x="0" y="0"/>
                      <a:ext cx="5486400" cy="1698504"/>
                    </a:xfrm>
                    <a:prstGeom prst="rect">
                      <a:avLst/>
                    </a:prstGeom>
                  </pic:spPr>
                </pic:pic>
              </a:graphicData>
            </a:graphic>
          </wp:inline>
        </w:drawing>
      </w:r>
    </w:p>
    <w:p w14:paraId="479AFD2A" w14:textId="08C58676" w:rsidR="00393BCF" w:rsidRPr="00E92E11" w:rsidRDefault="00000000">
      <w:pPr>
        <w:jc w:val="center"/>
        <w:rPr>
          <w:rFonts w:cs="Times New Roman"/>
        </w:rPr>
      </w:pPr>
      <w:r w:rsidRPr="00E92E11">
        <w:rPr>
          <w:rFonts w:cs="Times New Roman"/>
          <w:i/>
          <w:sz w:val="20"/>
        </w:rPr>
        <w:t xml:space="preserve">Gambar 6.2 </w:t>
      </w:r>
      <w:r w:rsidR="00E92E11" w:rsidRPr="00E92E11">
        <w:rPr>
          <w:rFonts w:cs="Times New Roman"/>
          <w:i/>
          <w:sz w:val="20"/>
        </w:rPr>
        <w:t>-</w:t>
      </w:r>
      <w:r w:rsidRPr="00E92E11">
        <w:rPr>
          <w:rFonts w:cs="Times New Roman"/>
          <w:i/>
          <w:sz w:val="20"/>
        </w:rPr>
        <w:t xml:space="preserve"> Confusion Matrix </w:t>
      </w:r>
      <w:proofErr w:type="spellStart"/>
      <w:r w:rsidRPr="00E92E11">
        <w:rPr>
          <w:rFonts w:cs="Times New Roman"/>
          <w:i/>
          <w:sz w:val="20"/>
        </w:rPr>
        <w:t>Ketiga</w:t>
      </w:r>
      <w:proofErr w:type="spellEnd"/>
      <w:r w:rsidRPr="00E92E11">
        <w:rPr>
          <w:rFonts w:cs="Times New Roman"/>
          <w:i/>
          <w:sz w:val="20"/>
        </w:rPr>
        <w:t xml:space="preserve"> Model</w:t>
      </w:r>
    </w:p>
    <w:p w14:paraId="1FEF0542" w14:textId="77777777" w:rsidR="00393BCF" w:rsidRPr="00E92E11" w:rsidRDefault="00000000">
      <w:pPr>
        <w:rPr>
          <w:rFonts w:cs="Times New Roman"/>
        </w:rPr>
      </w:pPr>
      <w:r w:rsidRPr="00E92E11">
        <w:rPr>
          <w:rFonts w:cs="Times New Roman"/>
        </w:rPr>
        <w:t>Dari confusion matrix terlihat bahwa:</w:t>
      </w:r>
      <w:r w:rsidRPr="00E92E11">
        <w:rPr>
          <w:rFonts w:cs="Times New Roman"/>
        </w:rPr>
        <w:br/>
        <w:t>• Random Forest dan SVM memprediksi seluruh data sebagai kelas 0 (Tidak Depresi)</w:t>
      </w:r>
      <w:r w:rsidRPr="00E92E11">
        <w:rPr>
          <w:rFonts w:cs="Times New Roman"/>
        </w:rPr>
        <w:br/>
      </w:r>
      <w:r w:rsidRPr="00E92E11">
        <w:rPr>
          <w:rFonts w:cs="Times New Roman"/>
        </w:rPr>
        <w:lastRenderedPageBreak/>
        <w:t>• Logistic Regression berhasil mendeteksi 3 dari 6 kasus depresi (TP=3) tanpa false positive (FP=0)</w:t>
      </w:r>
    </w:p>
    <w:p w14:paraId="2FA97604"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6.4 Classification Report</w:t>
      </w:r>
    </w:p>
    <w:p w14:paraId="13214468" w14:textId="77777777" w:rsidR="00393BCF" w:rsidRPr="00E92E11" w:rsidRDefault="00000000">
      <w:pPr>
        <w:jc w:val="center"/>
        <w:rPr>
          <w:rFonts w:cs="Times New Roman"/>
        </w:rPr>
      </w:pPr>
      <w:r w:rsidRPr="00E92E11">
        <w:rPr>
          <w:rFonts w:cs="Times New Roman"/>
          <w:noProof/>
        </w:rPr>
        <w:drawing>
          <wp:inline distT="0" distB="0" distL="0" distR="0" wp14:anchorId="10EE2948" wp14:editId="1BB25F30">
            <wp:extent cx="5486400" cy="12959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sification_reports.png"/>
                    <pic:cNvPicPr/>
                  </pic:nvPicPr>
                  <pic:blipFill>
                    <a:blip r:embed="rId10"/>
                    <a:stretch>
                      <a:fillRect/>
                    </a:stretch>
                  </pic:blipFill>
                  <pic:spPr>
                    <a:xfrm>
                      <a:off x="0" y="0"/>
                      <a:ext cx="5486400" cy="1295983"/>
                    </a:xfrm>
                    <a:prstGeom prst="rect">
                      <a:avLst/>
                    </a:prstGeom>
                  </pic:spPr>
                </pic:pic>
              </a:graphicData>
            </a:graphic>
          </wp:inline>
        </w:drawing>
      </w:r>
    </w:p>
    <w:p w14:paraId="7E4A1229" w14:textId="26862ABB" w:rsidR="00393BCF" w:rsidRPr="00E92E11" w:rsidRDefault="00000000">
      <w:pPr>
        <w:jc w:val="center"/>
        <w:rPr>
          <w:rFonts w:cs="Times New Roman"/>
        </w:rPr>
      </w:pPr>
      <w:r w:rsidRPr="00E92E11">
        <w:rPr>
          <w:rFonts w:cs="Times New Roman"/>
          <w:i/>
          <w:sz w:val="20"/>
        </w:rPr>
        <w:t xml:space="preserve">Gambar 6.3 </w:t>
      </w:r>
      <w:r w:rsidR="00E92E11" w:rsidRPr="00E92E11">
        <w:rPr>
          <w:rFonts w:cs="Times New Roman"/>
          <w:i/>
          <w:sz w:val="20"/>
        </w:rPr>
        <w:t>-</w:t>
      </w:r>
      <w:r w:rsidRPr="00E92E11">
        <w:rPr>
          <w:rFonts w:cs="Times New Roman"/>
          <w:i/>
          <w:sz w:val="20"/>
        </w:rPr>
        <w:t xml:space="preserve"> Classification Report </w:t>
      </w:r>
      <w:proofErr w:type="spellStart"/>
      <w:r w:rsidRPr="00E92E11">
        <w:rPr>
          <w:rFonts w:cs="Times New Roman"/>
          <w:i/>
          <w:sz w:val="20"/>
        </w:rPr>
        <w:t>Ketiga</w:t>
      </w:r>
      <w:proofErr w:type="spellEnd"/>
      <w:r w:rsidRPr="00E92E11">
        <w:rPr>
          <w:rFonts w:cs="Times New Roman"/>
          <w:i/>
          <w:sz w:val="20"/>
        </w:rPr>
        <w:t xml:space="preserve"> Model</w:t>
      </w:r>
    </w:p>
    <w:p w14:paraId="7AA79A90"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6.5 Visualisasi Perbandingan Metrik</w:t>
      </w:r>
    </w:p>
    <w:p w14:paraId="0AE18745" w14:textId="77777777" w:rsidR="00393BCF" w:rsidRPr="00E92E11" w:rsidRDefault="00000000">
      <w:pPr>
        <w:jc w:val="center"/>
        <w:rPr>
          <w:rFonts w:cs="Times New Roman"/>
        </w:rPr>
      </w:pPr>
      <w:r w:rsidRPr="00E92E11">
        <w:rPr>
          <w:rFonts w:cs="Times New Roman"/>
          <w:noProof/>
        </w:rPr>
        <w:drawing>
          <wp:inline distT="0" distB="0" distL="0" distR="0" wp14:anchorId="24FA7879" wp14:editId="37EC9119">
            <wp:extent cx="5029200" cy="24863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comparison.png"/>
                    <pic:cNvPicPr/>
                  </pic:nvPicPr>
                  <pic:blipFill>
                    <a:blip r:embed="rId11"/>
                    <a:stretch>
                      <a:fillRect/>
                    </a:stretch>
                  </pic:blipFill>
                  <pic:spPr>
                    <a:xfrm>
                      <a:off x="0" y="0"/>
                      <a:ext cx="5029200" cy="2486346"/>
                    </a:xfrm>
                    <a:prstGeom prst="rect">
                      <a:avLst/>
                    </a:prstGeom>
                  </pic:spPr>
                </pic:pic>
              </a:graphicData>
            </a:graphic>
          </wp:inline>
        </w:drawing>
      </w:r>
    </w:p>
    <w:p w14:paraId="090F0669" w14:textId="2B7985FC" w:rsidR="00393BCF" w:rsidRPr="00E92E11" w:rsidRDefault="00000000">
      <w:pPr>
        <w:jc w:val="center"/>
        <w:rPr>
          <w:rFonts w:cs="Times New Roman"/>
        </w:rPr>
      </w:pPr>
      <w:r w:rsidRPr="00E92E11">
        <w:rPr>
          <w:rFonts w:cs="Times New Roman"/>
          <w:i/>
          <w:sz w:val="20"/>
        </w:rPr>
        <w:t xml:space="preserve">Gambar 6.4 </w:t>
      </w:r>
      <w:r w:rsidR="00E92E11" w:rsidRPr="00E92E11">
        <w:rPr>
          <w:rFonts w:cs="Times New Roman"/>
          <w:i/>
          <w:sz w:val="20"/>
        </w:rPr>
        <w:t>-</w:t>
      </w:r>
      <w:r w:rsidRPr="00E92E11">
        <w:rPr>
          <w:rFonts w:cs="Times New Roman"/>
          <w:i/>
          <w:sz w:val="20"/>
        </w:rPr>
        <w:t xml:space="preserve"> </w:t>
      </w:r>
      <w:proofErr w:type="spellStart"/>
      <w:r w:rsidRPr="00E92E11">
        <w:rPr>
          <w:rFonts w:cs="Times New Roman"/>
          <w:i/>
          <w:sz w:val="20"/>
        </w:rPr>
        <w:t>Perbandingan</w:t>
      </w:r>
      <w:proofErr w:type="spellEnd"/>
      <w:r w:rsidRPr="00E92E11">
        <w:rPr>
          <w:rFonts w:cs="Times New Roman"/>
          <w:i/>
          <w:sz w:val="20"/>
        </w:rPr>
        <w:t xml:space="preserve"> </w:t>
      </w:r>
      <w:proofErr w:type="spellStart"/>
      <w:r w:rsidRPr="00E92E11">
        <w:rPr>
          <w:rFonts w:cs="Times New Roman"/>
          <w:i/>
          <w:sz w:val="20"/>
        </w:rPr>
        <w:t>Metrik</w:t>
      </w:r>
      <w:proofErr w:type="spellEnd"/>
      <w:r w:rsidRPr="00E92E11">
        <w:rPr>
          <w:rFonts w:cs="Times New Roman"/>
          <w:i/>
          <w:sz w:val="20"/>
        </w:rPr>
        <w:t xml:space="preserve"> </w:t>
      </w:r>
      <w:proofErr w:type="spellStart"/>
      <w:r w:rsidRPr="00E92E11">
        <w:rPr>
          <w:rFonts w:cs="Times New Roman"/>
          <w:i/>
          <w:sz w:val="20"/>
        </w:rPr>
        <w:t>Evaluasi</w:t>
      </w:r>
      <w:proofErr w:type="spellEnd"/>
    </w:p>
    <w:p w14:paraId="2075A14B" w14:textId="77777777" w:rsidR="00393BCF" w:rsidRPr="00E92E11" w:rsidRDefault="00000000">
      <w:pPr>
        <w:rPr>
          <w:rFonts w:cs="Times New Roman"/>
        </w:rPr>
      </w:pPr>
      <w:r w:rsidRPr="00E92E11">
        <w:rPr>
          <w:rFonts w:cs="Times New Roman"/>
        </w:rPr>
        <w:t>Dari grafik perbandingan, Logistic Regression unggul pada metrik Precision, Recall, dan F1-Score meskipun ketiga model memiliki accuracy yang serupa.</w:t>
      </w:r>
    </w:p>
    <w:p w14:paraId="5BB98818"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lastRenderedPageBreak/>
        <w:t>6.6 Perbandingan Akurasi</w:t>
      </w:r>
    </w:p>
    <w:p w14:paraId="77A6F65A" w14:textId="77777777" w:rsidR="00393BCF" w:rsidRPr="00E92E11" w:rsidRDefault="00000000">
      <w:pPr>
        <w:jc w:val="center"/>
        <w:rPr>
          <w:rFonts w:cs="Times New Roman"/>
        </w:rPr>
      </w:pPr>
      <w:r w:rsidRPr="00E92E11">
        <w:rPr>
          <w:rFonts w:cs="Times New Roman"/>
          <w:noProof/>
        </w:rPr>
        <w:drawing>
          <wp:inline distT="0" distB="0" distL="0" distR="0" wp14:anchorId="09874F71" wp14:editId="26FF4FFC">
            <wp:extent cx="4572000" cy="2255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curacy_comparison.png"/>
                    <pic:cNvPicPr/>
                  </pic:nvPicPr>
                  <pic:blipFill>
                    <a:blip r:embed="rId12"/>
                    <a:stretch>
                      <a:fillRect/>
                    </a:stretch>
                  </pic:blipFill>
                  <pic:spPr>
                    <a:xfrm>
                      <a:off x="0" y="0"/>
                      <a:ext cx="4572000" cy="2255108"/>
                    </a:xfrm>
                    <a:prstGeom prst="rect">
                      <a:avLst/>
                    </a:prstGeom>
                  </pic:spPr>
                </pic:pic>
              </a:graphicData>
            </a:graphic>
          </wp:inline>
        </w:drawing>
      </w:r>
    </w:p>
    <w:p w14:paraId="5B45E1A4" w14:textId="113102A1" w:rsidR="00393BCF" w:rsidRPr="00E92E11" w:rsidRDefault="00000000">
      <w:pPr>
        <w:jc w:val="center"/>
        <w:rPr>
          <w:rFonts w:cs="Times New Roman"/>
        </w:rPr>
      </w:pPr>
      <w:r w:rsidRPr="00E92E11">
        <w:rPr>
          <w:rFonts w:cs="Times New Roman"/>
          <w:i/>
          <w:sz w:val="20"/>
        </w:rPr>
        <w:t xml:space="preserve">Gambar 6.5 </w:t>
      </w:r>
      <w:r w:rsidR="00E92E11" w:rsidRPr="00E92E11">
        <w:rPr>
          <w:rFonts w:cs="Times New Roman"/>
          <w:i/>
          <w:sz w:val="20"/>
        </w:rPr>
        <w:t>-</w:t>
      </w:r>
      <w:r w:rsidRPr="00E92E11">
        <w:rPr>
          <w:rFonts w:cs="Times New Roman"/>
          <w:i/>
          <w:sz w:val="20"/>
        </w:rPr>
        <w:t xml:space="preserve"> </w:t>
      </w:r>
      <w:proofErr w:type="spellStart"/>
      <w:r w:rsidRPr="00E92E11">
        <w:rPr>
          <w:rFonts w:cs="Times New Roman"/>
          <w:i/>
          <w:sz w:val="20"/>
        </w:rPr>
        <w:t>Perbandingan</w:t>
      </w:r>
      <w:proofErr w:type="spellEnd"/>
      <w:r w:rsidRPr="00E92E11">
        <w:rPr>
          <w:rFonts w:cs="Times New Roman"/>
          <w:i/>
          <w:sz w:val="20"/>
        </w:rPr>
        <w:t xml:space="preserve"> </w:t>
      </w:r>
      <w:proofErr w:type="spellStart"/>
      <w:r w:rsidRPr="00E92E11">
        <w:rPr>
          <w:rFonts w:cs="Times New Roman"/>
          <w:i/>
          <w:sz w:val="20"/>
        </w:rPr>
        <w:t>Akurasi</w:t>
      </w:r>
      <w:proofErr w:type="spellEnd"/>
      <w:r w:rsidRPr="00E92E11">
        <w:rPr>
          <w:rFonts w:cs="Times New Roman"/>
          <w:i/>
          <w:sz w:val="20"/>
        </w:rPr>
        <w:t xml:space="preserve"> Model</w:t>
      </w:r>
    </w:p>
    <w:p w14:paraId="22EE2FAA" w14:textId="77777777" w:rsidR="00393BCF" w:rsidRPr="00E92E11" w:rsidRDefault="00000000">
      <w:pPr>
        <w:rPr>
          <w:rFonts w:cs="Times New Roman"/>
        </w:rPr>
      </w:pPr>
      <w:r w:rsidRPr="00E92E11">
        <w:rPr>
          <w:rFonts w:cs="Times New Roman"/>
        </w:rPr>
        <w:t>Akurasi ketiga model sangat tinggi (&gt;97%), namun angka ini menyesatkan karena dataset sangat imbalanced. Model yang hanya memprediksi semua data sebagai kelas mayoritas pun sudah mendapat akurasi tinggi.</w:t>
      </w:r>
    </w:p>
    <w:p w14:paraId="26A7537E" w14:textId="77777777" w:rsidR="00393BCF" w:rsidRPr="00E92E11" w:rsidRDefault="00000000">
      <w:pPr>
        <w:rPr>
          <w:rFonts w:cs="Times New Roman"/>
        </w:rPr>
      </w:pPr>
      <w:r w:rsidRPr="00E92E11">
        <w:rPr>
          <w:rFonts w:cs="Times New Roman"/>
        </w:rPr>
        <w:br w:type="page"/>
      </w:r>
    </w:p>
    <w:p w14:paraId="7C3ACE3B"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7. Feature Importance</w:t>
      </w:r>
    </w:p>
    <w:p w14:paraId="770695E1"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7.1 Kode Implementasi</w:t>
      </w:r>
    </w:p>
    <w:p w14:paraId="52B0E108"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feature_importance = pd.DataFrame({</w:t>
      </w:r>
      <w:r w:rsidRPr="00E92E11">
        <w:rPr>
          <w:rFonts w:asciiTheme="majorHAnsi" w:hAnsiTheme="majorHAnsi" w:cstheme="majorHAnsi"/>
          <w:sz w:val="19"/>
        </w:rPr>
        <w:br/>
        <w:t xml:space="preserve">    'Feature': X.columns,</w:t>
      </w:r>
      <w:r w:rsidRPr="00E92E11">
        <w:rPr>
          <w:rFonts w:asciiTheme="majorHAnsi" w:hAnsiTheme="majorHAnsi" w:cstheme="majorHAnsi"/>
          <w:sz w:val="19"/>
        </w:rPr>
        <w:br/>
        <w:t xml:space="preserve">    'Importance': rf_model.feature_importances_</w:t>
      </w:r>
      <w:r w:rsidRPr="00E92E11">
        <w:rPr>
          <w:rFonts w:asciiTheme="majorHAnsi" w:hAnsiTheme="majorHAnsi" w:cstheme="majorHAnsi"/>
          <w:sz w:val="19"/>
        </w:rPr>
        <w:br/>
        <w:t>}).sort_values('Importance', ascending=False)</w:t>
      </w:r>
      <w:r w:rsidRPr="00E92E11">
        <w:rPr>
          <w:rFonts w:asciiTheme="majorHAnsi" w:hAnsiTheme="majorHAnsi" w:cstheme="majorHAnsi"/>
          <w:sz w:val="19"/>
        </w:rPr>
        <w:br/>
      </w:r>
      <w:r w:rsidRPr="00E92E11">
        <w:rPr>
          <w:rFonts w:asciiTheme="majorHAnsi" w:hAnsiTheme="majorHAnsi" w:cstheme="majorHAnsi"/>
          <w:sz w:val="19"/>
        </w:rPr>
        <w:br/>
        <w:t>print(feature_importance.to_string(index=False))</w:t>
      </w:r>
    </w:p>
    <w:p w14:paraId="66B5D954" w14:textId="77777777" w:rsidR="00393BCF" w:rsidRPr="00E92E11" w:rsidRDefault="00000000">
      <w:pPr>
        <w:rPr>
          <w:rFonts w:cs="Times New Roman"/>
        </w:rPr>
      </w:pPr>
      <w:r w:rsidRPr="00E92E11">
        <w:rPr>
          <w:rFonts w:cs="Times New Roman"/>
        </w:rPr>
        <w:t>Feature importance dari Random Forest menunjukkan kontribusi relatif setiap fitur dalam proses pengambilan keputusan model.</w:t>
      </w:r>
    </w:p>
    <w:p w14:paraId="695F5B28"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7.2 Hasil Feature Importance</w:t>
      </w:r>
    </w:p>
    <w:tbl>
      <w:tblPr>
        <w:tblStyle w:val="TableGrid"/>
        <w:tblW w:w="0" w:type="auto"/>
        <w:jc w:val="center"/>
        <w:tblLook w:val="04A0" w:firstRow="1" w:lastRow="0" w:firstColumn="1" w:lastColumn="0" w:noHBand="0" w:noVBand="1"/>
      </w:tblPr>
      <w:tblGrid>
        <w:gridCol w:w="4549"/>
        <w:gridCol w:w="4549"/>
      </w:tblGrid>
      <w:tr w:rsidR="00393BCF" w:rsidRPr="00E92E11" w14:paraId="00F8D963" w14:textId="77777777">
        <w:trPr>
          <w:jc w:val="center"/>
        </w:trPr>
        <w:tc>
          <w:tcPr>
            <w:tcW w:w="4549" w:type="dxa"/>
            <w:shd w:val="clear" w:color="auto" w:fill="D6EAF8"/>
          </w:tcPr>
          <w:p w14:paraId="0A39001A" w14:textId="77777777" w:rsidR="00393BCF" w:rsidRPr="00E92E11" w:rsidRDefault="00000000">
            <w:pPr>
              <w:rPr>
                <w:rFonts w:cs="Times New Roman"/>
              </w:rPr>
            </w:pPr>
            <w:r w:rsidRPr="00E92E11">
              <w:rPr>
                <w:rFonts w:cs="Times New Roman"/>
                <w:b/>
                <w:sz w:val="20"/>
              </w:rPr>
              <w:t>Fitur</w:t>
            </w:r>
          </w:p>
        </w:tc>
        <w:tc>
          <w:tcPr>
            <w:tcW w:w="4549" w:type="dxa"/>
            <w:shd w:val="clear" w:color="auto" w:fill="D6EAF8"/>
          </w:tcPr>
          <w:p w14:paraId="47C58E82" w14:textId="77777777" w:rsidR="00393BCF" w:rsidRPr="00E92E11" w:rsidRDefault="00000000">
            <w:pPr>
              <w:rPr>
                <w:rFonts w:cs="Times New Roman"/>
              </w:rPr>
            </w:pPr>
            <w:r w:rsidRPr="00E92E11">
              <w:rPr>
                <w:rFonts w:cs="Times New Roman"/>
                <w:b/>
                <w:sz w:val="20"/>
              </w:rPr>
              <w:t>Importance</w:t>
            </w:r>
          </w:p>
        </w:tc>
      </w:tr>
      <w:tr w:rsidR="00393BCF" w:rsidRPr="00E92E11" w14:paraId="5358368B" w14:textId="77777777">
        <w:trPr>
          <w:jc w:val="center"/>
        </w:trPr>
        <w:tc>
          <w:tcPr>
            <w:tcW w:w="4549" w:type="dxa"/>
          </w:tcPr>
          <w:p w14:paraId="65B85B5E" w14:textId="77777777" w:rsidR="00393BCF" w:rsidRPr="00E92E11" w:rsidRDefault="00000000">
            <w:pPr>
              <w:rPr>
                <w:rFonts w:cs="Times New Roman"/>
              </w:rPr>
            </w:pPr>
            <w:r w:rsidRPr="00E92E11">
              <w:rPr>
                <w:rFonts w:cs="Times New Roman"/>
                <w:sz w:val="20"/>
              </w:rPr>
              <w:t>sleep_hours</w:t>
            </w:r>
          </w:p>
        </w:tc>
        <w:tc>
          <w:tcPr>
            <w:tcW w:w="4549" w:type="dxa"/>
          </w:tcPr>
          <w:p w14:paraId="6C960C06" w14:textId="77777777" w:rsidR="00393BCF" w:rsidRPr="00E92E11" w:rsidRDefault="00000000">
            <w:pPr>
              <w:rPr>
                <w:rFonts w:cs="Times New Roman"/>
              </w:rPr>
            </w:pPr>
            <w:r w:rsidRPr="00E92E11">
              <w:rPr>
                <w:rFonts w:cs="Times New Roman"/>
                <w:sz w:val="20"/>
              </w:rPr>
              <w:t>0.2099</w:t>
            </w:r>
          </w:p>
        </w:tc>
      </w:tr>
      <w:tr w:rsidR="00393BCF" w:rsidRPr="00E92E11" w14:paraId="1EB6015F" w14:textId="77777777">
        <w:trPr>
          <w:jc w:val="center"/>
        </w:trPr>
        <w:tc>
          <w:tcPr>
            <w:tcW w:w="4549" w:type="dxa"/>
          </w:tcPr>
          <w:p w14:paraId="7A314FC7" w14:textId="77777777" w:rsidR="00393BCF" w:rsidRPr="00E92E11" w:rsidRDefault="00000000">
            <w:pPr>
              <w:rPr>
                <w:rFonts w:cs="Times New Roman"/>
              </w:rPr>
            </w:pPr>
            <w:r w:rsidRPr="00E92E11">
              <w:rPr>
                <w:rFonts w:cs="Times New Roman"/>
                <w:sz w:val="20"/>
              </w:rPr>
              <w:t>daily_social_media_hours</w:t>
            </w:r>
          </w:p>
        </w:tc>
        <w:tc>
          <w:tcPr>
            <w:tcW w:w="4549" w:type="dxa"/>
          </w:tcPr>
          <w:p w14:paraId="50CE8AF7" w14:textId="77777777" w:rsidR="00393BCF" w:rsidRPr="00E92E11" w:rsidRDefault="00000000">
            <w:pPr>
              <w:rPr>
                <w:rFonts w:cs="Times New Roman"/>
              </w:rPr>
            </w:pPr>
            <w:r w:rsidRPr="00E92E11">
              <w:rPr>
                <w:rFonts w:cs="Times New Roman"/>
                <w:sz w:val="20"/>
              </w:rPr>
              <w:t>0.1919</w:t>
            </w:r>
          </w:p>
        </w:tc>
      </w:tr>
      <w:tr w:rsidR="00393BCF" w:rsidRPr="00E92E11" w14:paraId="6BE2CE51" w14:textId="77777777">
        <w:trPr>
          <w:jc w:val="center"/>
        </w:trPr>
        <w:tc>
          <w:tcPr>
            <w:tcW w:w="4549" w:type="dxa"/>
          </w:tcPr>
          <w:p w14:paraId="475F529B" w14:textId="77777777" w:rsidR="00393BCF" w:rsidRPr="00E92E11" w:rsidRDefault="00000000">
            <w:pPr>
              <w:rPr>
                <w:rFonts w:cs="Times New Roman"/>
              </w:rPr>
            </w:pPr>
            <w:r w:rsidRPr="00E92E11">
              <w:rPr>
                <w:rFonts w:cs="Times New Roman"/>
                <w:sz w:val="20"/>
              </w:rPr>
              <w:t>stress_level</w:t>
            </w:r>
          </w:p>
        </w:tc>
        <w:tc>
          <w:tcPr>
            <w:tcW w:w="4549" w:type="dxa"/>
          </w:tcPr>
          <w:p w14:paraId="2EF0EDE2" w14:textId="77777777" w:rsidR="00393BCF" w:rsidRPr="00E92E11" w:rsidRDefault="00000000">
            <w:pPr>
              <w:rPr>
                <w:rFonts w:cs="Times New Roman"/>
              </w:rPr>
            </w:pPr>
            <w:r w:rsidRPr="00E92E11">
              <w:rPr>
                <w:rFonts w:cs="Times New Roman"/>
                <w:sz w:val="20"/>
              </w:rPr>
              <w:t>0.136</w:t>
            </w:r>
          </w:p>
        </w:tc>
      </w:tr>
      <w:tr w:rsidR="00393BCF" w:rsidRPr="00E92E11" w14:paraId="340E8128" w14:textId="77777777">
        <w:trPr>
          <w:jc w:val="center"/>
        </w:trPr>
        <w:tc>
          <w:tcPr>
            <w:tcW w:w="4549" w:type="dxa"/>
          </w:tcPr>
          <w:p w14:paraId="7711E3BF" w14:textId="77777777" w:rsidR="00393BCF" w:rsidRPr="00E92E11" w:rsidRDefault="00000000">
            <w:pPr>
              <w:rPr>
                <w:rFonts w:cs="Times New Roman"/>
              </w:rPr>
            </w:pPr>
            <w:r w:rsidRPr="00E92E11">
              <w:rPr>
                <w:rFonts w:cs="Times New Roman"/>
                <w:sz w:val="20"/>
              </w:rPr>
              <w:t>anxiety_level</w:t>
            </w:r>
          </w:p>
        </w:tc>
        <w:tc>
          <w:tcPr>
            <w:tcW w:w="4549" w:type="dxa"/>
          </w:tcPr>
          <w:p w14:paraId="045B0D01" w14:textId="77777777" w:rsidR="00393BCF" w:rsidRPr="00E92E11" w:rsidRDefault="00000000">
            <w:pPr>
              <w:rPr>
                <w:rFonts w:cs="Times New Roman"/>
              </w:rPr>
            </w:pPr>
            <w:r w:rsidRPr="00E92E11">
              <w:rPr>
                <w:rFonts w:cs="Times New Roman"/>
                <w:sz w:val="20"/>
              </w:rPr>
              <w:t>0.12</w:t>
            </w:r>
          </w:p>
        </w:tc>
      </w:tr>
      <w:tr w:rsidR="00393BCF" w:rsidRPr="00E92E11" w14:paraId="4E0921F2" w14:textId="77777777">
        <w:trPr>
          <w:jc w:val="center"/>
        </w:trPr>
        <w:tc>
          <w:tcPr>
            <w:tcW w:w="4549" w:type="dxa"/>
          </w:tcPr>
          <w:p w14:paraId="2B7DB24D" w14:textId="77777777" w:rsidR="00393BCF" w:rsidRPr="00E92E11" w:rsidRDefault="00000000">
            <w:pPr>
              <w:rPr>
                <w:rFonts w:cs="Times New Roman"/>
              </w:rPr>
            </w:pPr>
            <w:r w:rsidRPr="00E92E11">
              <w:rPr>
                <w:rFonts w:cs="Times New Roman"/>
                <w:sz w:val="20"/>
              </w:rPr>
              <w:t>screen_time_before_sleep</w:t>
            </w:r>
          </w:p>
        </w:tc>
        <w:tc>
          <w:tcPr>
            <w:tcW w:w="4549" w:type="dxa"/>
          </w:tcPr>
          <w:p w14:paraId="102DF47D" w14:textId="77777777" w:rsidR="00393BCF" w:rsidRPr="00E92E11" w:rsidRDefault="00000000">
            <w:pPr>
              <w:rPr>
                <w:rFonts w:cs="Times New Roman"/>
              </w:rPr>
            </w:pPr>
            <w:r w:rsidRPr="00E92E11">
              <w:rPr>
                <w:rFonts w:cs="Times New Roman"/>
                <w:sz w:val="20"/>
              </w:rPr>
              <w:t>0.072</w:t>
            </w:r>
          </w:p>
        </w:tc>
      </w:tr>
      <w:tr w:rsidR="00393BCF" w:rsidRPr="00E92E11" w14:paraId="3F1FEACA" w14:textId="77777777">
        <w:trPr>
          <w:jc w:val="center"/>
        </w:trPr>
        <w:tc>
          <w:tcPr>
            <w:tcW w:w="4549" w:type="dxa"/>
          </w:tcPr>
          <w:p w14:paraId="4F682624" w14:textId="77777777" w:rsidR="00393BCF" w:rsidRPr="00E92E11" w:rsidRDefault="00000000">
            <w:pPr>
              <w:rPr>
                <w:rFonts w:cs="Times New Roman"/>
              </w:rPr>
            </w:pPr>
            <w:r w:rsidRPr="00E92E11">
              <w:rPr>
                <w:rFonts w:cs="Times New Roman"/>
                <w:sz w:val="20"/>
              </w:rPr>
              <w:t>academic_performance</w:t>
            </w:r>
          </w:p>
        </w:tc>
        <w:tc>
          <w:tcPr>
            <w:tcW w:w="4549" w:type="dxa"/>
          </w:tcPr>
          <w:p w14:paraId="698C1C20" w14:textId="77777777" w:rsidR="00393BCF" w:rsidRPr="00E92E11" w:rsidRDefault="00000000">
            <w:pPr>
              <w:rPr>
                <w:rFonts w:cs="Times New Roman"/>
              </w:rPr>
            </w:pPr>
            <w:r w:rsidRPr="00E92E11">
              <w:rPr>
                <w:rFonts w:cs="Times New Roman"/>
                <w:sz w:val="20"/>
              </w:rPr>
              <w:t>0.07</w:t>
            </w:r>
          </w:p>
        </w:tc>
      </w:tr>
      <w:tr w:rsidR="00393BCF" w:rsidRPr="00E92E11" w14:paraId="01482F77" w14:textId="77777777">
        <w:trPr>
          <w:jc w:val="center"/>
        </w:trPr>
        <w:tc>
          <w:tcPr>
            <w:tcW w:w="4549" w:type="dxa"/>
          </w:tcPr>
          <w:p w14:paraId="467F2831" w14:textId="77777777" w:rsidR="00393BCF" w:rsidRPr="00E92E11" w:rsidRDefault="00000000">
            <w:pPr>
              <w:rPr>
                <w:rFonts w:cs="Times New Roman"/>
              </w:rPr>
            </w:pPr>
            <w:r w:rsidRPr="00E92E11">
              <w:rPr>
                <w:rFonts w:cs="Times New Roman"/>
                <w:sz w:val="20"/>
              </w:rPr>
              <w:t>addiction_level</w:t>
            </w:r>
          </w:p>
        </w:tc>
        <w:tc>
          <w:tcPr>
            <w:tcW w:w="4549" w:type="dxa"/>
          </w:tcPr>
          <w:p w14:paraId="1735AD5B" w14:textId="77777777" w:rsidR="00393BCF" w:rsidRPr="00E92E11" w:rsidRDefault="00000000">
            <w:pPr>
              <w:rPr>
                <w:rFonts w:cs="Times New Roman"/>
              </w:rPr>
            </w:pPr>
            <w:r w:rsidRPr="00E92E11">
              <w:rPr>
                <w:rFonts w:cs="Times New Roman"/>
                <w:sz w:val="20"/>
              </w:rPr>
              <w:t>0.0479</w:t>
            </w:r>
          </w:p>
        </w:tc>
      </w:tr>
      <w:tr w:rsidR="00393BCF" w:rsidRPr="00E92E11" w14:paraId="5857EC89" w14:textId="77777777">
        <w:trPr>
          <w:jc w:val="center"/>
        </w:trPr>
        <w:tc>
          <w:tcPr>
            <w:tcW w:w="4549" w:type="dxa"/>
          </w:tcPr>
          <w:p w14:paraId="49518C92" w14:textId="77777777" w:rsidR="00393BCF" w:rsidRPr="00E92E11" w:rsidRDefault="00000000">
            <w:pPr>
              <w:rPr>
                <w:rFonts w:cs="Times New Roman"/>
              </w:rPr>
            </w:pPr>
            <w:r w:rsidRPr="00E92E11">
              <w:rPr>
                <w:rFonts w:cs="Times New Roman"/>
                <w:sz w:val="20"/>
              </w:rPr>
              <w:t>physical_activity</w:t>
            </w:r>
          </w:p>
        </w:tc>
        <w:tc>
          <w:tcPr>
            <w:tcW w:w="4549" w:type="dxa"/>
          </w:tcPr>
          <w:p w14:paraId="588A9A8D" w14:textId="77777777" w:rsidR="00393BCF" w:rsidRPr="00E92E11" w:rsidRDefault="00000000">
            <w:pPr>
              <w:rPr>
                <w:rFonts w:cs="Times New Roman"/>
              </w:rPr>
            </w:pPr>
            <w:r w:rsidRPr="00E92E11">
              <w:rPr>
                <w:rFonts w:cs="Times New Roman"/>
                <w:sz w:val="20"/>
              </w:rPr>
              <w:t>0.0445</w:t>
            </w:r>
          </w:p>
        </w:tc>
      </w:tr>
      <w:tr w:rsidR="00393BCF" w:rsidRPr="00E92E11" w14:paraId="4E332B7E" w14:textId="77777777">
        <w:trPr>
          <w:jc w:val="center"/>
        </w:trPr>
        <w:tc>
          <w:tcPr>
            <w:tcW w:w="4549" w:type="dxa"/>
          </w:tcPr>
          <w:p w14:paraId="401A3164" w14:textId="77777777" w:rsidR="00393BCF" w:rsidRPr="00E92E11" w:rsidRDefault="00000000">
            <w:pPr>
              <w:rPr>
                <w:rFonts w:cs="Times New Roman"/>
              </w:rPr>
            </w:pPr>
            <w:r w:rsidRPr="00E92E11">
              <w:rPr>
                <w:rFonts w:cs="Times New Roman"/>
                <w:sz w:val="20"/>
              </w:rPr>
              <w:t>age</w:t>
            </w:r>
          </w:p>
        </w:tc>
        <w:tc>
          <w:tcPr>
            <w:tcW w:w="4549" w:type="dxa"/>
          </w:tcPr>
          <w:p w14:paraId="47E59934" w14:textId="77777777" w:rsidR="00393BCF" w:rsidRPr="00E92E11" w:rsidRDefault="00000000">
            <w:pPr>
              <w:rPr>
                <w:rFonts w:cs="Times New Roman"/>
              </w:rPr>
            </w:pPr>
            <w:r w:rsidRPr="00E92E11">
              <w:rPr>
                <w:rFonts w:cs="Times New Roman"/>
                <w:sz w:val="20"/>
              </w:rPr>
              <w:t>0.0295</w:t>
            </w:r>
          </w:p>
        </w:tc>
      </w:tr>
      <w:tr w:rsidR="00393BCF" w:rsidRPr="00E92E11" w14:paraId="48C4EDBA" w14:textId="77777777">
        <w:trPr>
          <w:jc w:val="center"/>
        </w:trPr>
        <w:tc>
          <w:tcPr>
            <w:tcW w:w="4549" w:type="dxa"/>
          </w:tcPr>
          <w:p w14:paraId="1C18652E" w14:textId="77777777" w:rsidR="00393BCF" w:rsidRPr="00E92E11" w:rsidRDefault="00000000">
            <w:pPr>
              <w:rPr>
                <w:rFonts w:cs="Times New Roman"/>
              </w:rPr>
            </w:pPr>
            <w:r w:rsidRPr="00E92E11">
              <w:rPr>
                <w:rFonts w:cs="Times New Roman"/>
                <w:sz w:val="20"/>
              </w:rPr>
              <w:t>gender</w:t>
            </w:r>
          </w:p>
        </w:tc>
        <w:tc>
          <w:tcPr>
            <w:tcW w:w="4549" w:type="dxa"/>
          </w:tcPr>
          <w:p w14:paraId="6EEE5878" w14:textId="77777777" w:rsidR="00393BCF" w:rsidRPr="00E92E11" w:rsidRDefault="00000000">
            <w:pPr>
              <w:rPr>
                <w:rFonts w:cs="Times New Roman"/>
              </w:rPr>
            </w:pPr>
            <w:r w:rsidRPr="00E92E11">
              <w:rPr>
                <w:rFonts w:cs="Times New Roman"/>
                <w:sz w:val="20"/>
              </w:rPr>
              <w:t>0.024</w:t>
            </w:r>
          </w:p>
        </w:tc>
      </w:tr>
      <w:tr w:rsidR="00393BCF" w:rsidRPr="00E92E11" w14:paraId="7308D1F0" w14:textId="77777777">
        <w:trPr>
          <w:jc w:val="center"/>
        </w:trPr>
        <w:tc>
          <w:tcPr>
            <w:tcW w:w="4549" w:type="dxa"/>
          </w:tcPr>
          <w:p w14:paraId="45E0D568" w14:textId="77777777" w:rsidR="00393BCF" w:rsidRPr="00E92E11" w:rsidRDefault="00000000">
            <w:pPr>
              <w:rPr>
                <w:rFonts w:cs="Times New Roman"/>
              </w:rPr>
            </w:pPr>
            <w:r w:rsidRPr="00E92E11">
              <w:rPr>
                <w:rFonts w:cs="Times New Roman"/>
                <w:sz w:val="20"/>
              </w:rPr>
              <w:t>social_interaction_level</w:t>
            </w:r>
          </w:p>
        </w:tc>
        <w:tc>
          <w:tcPr>
            <w:tcW w:w="4549" w:type="dxa"/>
          </w:tcPr>
          <w:p w14:paraId="5D67D2A4" w14:textId="77777777" w:rsidR="00393BCF" w:rsidRPr="00E92E11" w:rsidRDefault="00000000">
            <w:pPr>
              <w:rPr>
                <w:rFonts w:cs="Times New Roman"/>
              </w:rPr>
            </w:pPr>
            <w:r w:rsidRPr="00E92E11">
              <w:rPr>
                <w:rFonts w:cs="Times New Roman"/>
                <w:sz w:val="20"/>
              </w:rPr>
              <w:t>0.0183</w:t>
            </w:r>
          </w:p>
        </w:tc>
      </w:tr>
      <w:tr w:rsidR="00393BCF" w:rsidRPr="00E92E11" w14:paraId="255C5079" w14:textId="77777777">
        <w:trPr>
          <w:jc w:val="center"/>
        </w:trPr>
        <w:tc>
          <w:tcPr>
            <w:tcW w:w="4549" w:type="dxa"/>
          </w:tcPr>
          <w:p w14:paraId="346AE7C3" w14:textId="77777777" w:rsidR="00393BCF" w:rsidRPr="00E92E11" w:rsidRDefault="00000000">
            <w:pPr>
              <w:rPr>
                <w:rFonts w:cs="Times New Roman"/>
              </w:rPr>
            </w:pPr>
            <w:r w:rsidRPr="00E92E11">
              <w:rPr>
                <w:rFonts w:cs="Times New Roman"/>
                <w:sz w:val="20"/>
              </w:rPr>
              <w:t>platform_Both</w:t>
            </w:r>
          </w:p>
        </w:tc>
        <w:tc>
          <w:tcPr>
            <w:tcW w:w="4549" w:type="dxa"/>
          </w:tcPr>
          <w:p w14:paraId="0449FC2F" w14:textId="77777777" w:rsidR="00393BCF" w:rsidRPr="00E92E11" w:rsidRDefault="00000000">
            <w:pPr>
              <w:rPr>
                <w:rFonts w:cs="Times New Roman"/>
              </w:rPr>
            </w:pPr>
            <w:r w:rsidRPr="00E92E11">
              <w:rPr>
                <w:rFonts w:cs="Times New Roman"/>
                <w:sz w:val="20"/>
              </w:rPr>
              <w:t>0.0135</w:t>
            </w:r>
          </w:p>
        </w:tc>
      </w:tr>
      <w:tr w:rsidR="00393BCF" w:rsidRPr="00E92E11" w14:paraId="3DFC985F" w14:textId="77777777">
        <w:trPr>
          <w:jc w:val="center"/>
        </w:trPr>
        <w:tc>
          <w:tcPr>
            <w:tcW w:w="4549" w:type="dxa"/>
          </w:tcPr>
          <w:p w14:paraId="6187EAAD" w14:textId="77777777" w:rsidR="00393BCF" w:rsidRPr="00E92E11" w:rsidRDefault="00000000">
            <w:pPr>
              <w:rPr>
                <w:rFonts w:cs="Times New Roman"/>
              </w:rPr>
            </w:pPr>
            <w:r w:rsidRPr="00E92E11">
              <w:rPr>
                <w:rFonts w:cs="Times New Roman"/>
                <w:sz w:val="20"/>
              </w:rPr>
              <w:t>platform_Instagram</w:t>
            </w:r>
          </w:p>
        </w:tc>
        <w:tc>
          <w:tcPr>
            <w:tcW w:w="4549" w:type="dxa"/>
          </w:tcPr>
          <w:p w14:paraId="3642DBF2" w14:textId="77777777" w:rsidR="00393BCF" w:rsidRPr="00E92E11" w:rsidRDefault="00000000">
            <w:pPr>
              <w:rPr>
                <w:rFonts w:cs="Times New Roman"/>
              </w:rPr>
            </w:pPr>
            <w:r w:rsidRPr="00E92E11">
              <w:rPr>
                <w:rFonts w:cs="Times New Roman"/>
                <w:sz w:val="20"/>
              </w:rPr>
              <w:t>0.0116</w:t>
            </w:r>
          </w:p>
        </w:tc>
      </w:tr>
      <w:tr w:rsidR="00393BCF" w:rsidRPr="00E92E11" w14:paraId="61112C37" w14:textId="77777777">
        <w:trPr>
          <w:jc w:val="center"/>
        </w:trPr>
        <w:tc>
          <w:tcPr>
            <w:tcW w:w="4549" w:type="dxa"/>
          </w:tcPr>
          <w:p w14:paraId="1E6E5CF7" w14:textId="77777777" w:rsidR="00393BCF" w:rsidRPr="00E92E11" w:rsidRDefault="00000000">
            <w:pPr>
              <w:rPr>
                <w:rFonts w:cs="Times New Roman"/>
              </w:rPr>
            </w:pPr>
            <w:r w:rsidRPr="00E92E11">
              <w:rPr>
                <w:rFonts w:cs="Times New Roman"/>
                <w:sz w:val="20"/>
              </w:rPr>
              <w:t>platform_TikTok</w:t>
            </w:r>
          </w:p>
        </w:tc>
        <w:tc>
          <w:tcPr>
            <w:tcW w:w="4549" w:type="dxa"/>
          </w:tcPr>
          <w:p w14:paraId="0AF12B27" w14:textId="77777777" w:rsidR="00393BCF" w:rsidRPr="00E92E11" w:rsidRDefault="00000000">
            <w:pPr>
              <w:rPr>
                <w:rFonts w:cs="Times New Roman"/>
              </w:rPr>
            </w:pPr>
            <w:r w:rsidRPr="00E92E11">
              <w:rPr>
                <w:rFonts w:cs="Times New Roman"/>
                <w:sz w:val="20"/>
              </w:rPr>
              <w:t>0.0107</w:t>
            </w:r>
          </w:p>
        </w:tc>
      </w:tr>
    </w:tbl>
    <w:p w14:paraId="6ADA2AE5" w14:textId="77777777" w:rsidR="00393BCF" w:rsidRPr="00E92E11" w:rsidRDefault="00393BCF">
      <w:pPr>
        <w:rPr>
          <w:rFonts w:cs="Times New Roman"/>
        </w:rPr>
      </w:pPr>
    </w:p>
    <w:p w14:paraId="4EAC8921" w14:textId="77777777" w:rsidR="00393BCF" w:rsidRPr="00E92E11" w:rsidRDefault="00000000">
      <w:pPr>
        <w:jc w:val="center"/>
        <w:rPr>
          <w:rFonts w:cs="Times New Roman"/>
        </w:rPr>
      </w:pPr>
      <w:r w:rsidRPr="00E92E11">
        <w:rPr>
          <w:rFonts w:cs="Times New Roman"/>
          <w:noProof/>
        </w:rPr>
        <w:lastRenderedPageBreak/>
        <w:drawing>
          <wp:inline distT="0" distB="0" distL="0" distR="0" wp14:anchorId="2BAC3749" wp14:editId="08D1C2F7">
            <wp:extent cx="5029200" cy="34976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eature_importance.png"/>
                    <pic:cNvPicPr/>
                  </pic:nvPicPr>
                  <pic:blipFill>
                    <a:blip r:embed="rId13"/>
                    <a:stretch>
                      <a:fillRect/>
                    </a:stretch>
                  </pic:blipFill>
                  <pic:spPr>
                    <a:xfrm>
                      <a:off x="0" y="0"/>
                      <a:ext cx="5029200" cy="3497688"/>
                    </a:xfrm>
                    <a:prstGeom prst="rect">
                      <a:avLst/>
                    </a:prstGeom>
                  </pic:spPr>
                </pic:pic>
              </a:graphicData>
            </a:graphic>
          </wp:inline>
        </w:drawing>
      </w:r>
    </w:p>
    <w:p w14:paraId="4C158D3B" w14:textId="192FA18C" w:rsidR="00393BCF" w:rsidRPr="00E92E11" w:rsidRDefault="00000000">
      <w:pPr>
        <w:jc w:val="center"/>
        <w:rPr>
          <w:rFonts w:cs="Times New Roman"/>
        </w:rPr>
      </w:pPr>
      <w:r w:rsidRPr="00E92E11">
        <w:rPr>
          <w:rFonts w:cs="Times New Roman"/>
          <w:i/>
          <w:sz w:val="20"/>
        </w:rPr>
        <w:t xml:space="preserve">Gambar 7.1 </w:t>
      </w:r>
      <w:r w:rsidR="00E92E11" w:rsidRPr="00E92E11">
        <w:rPr>
          <w:rFonts w:cs="Times New Roman"/>
          <w:i/>
          <w:sz w:val="20"/>
        </w:rPr>
        <w:t>-</w:t>
      </w:r>
      <w:r w:rsidRPr="00E92E11">
        <w:rPr>
          <w:rFonts w:cs="Times New Roman"/>
          <w:i/>
          <w:sz w:val="20"/>
        </w:rPr>
        <w:t xml:space="preserve"> Feature Importance Random Forest</w:t>
      </w:r>
    </w:p>
    <w:p w14:paraId="71D7ECE4" w14:textId="014A1886" w:rsidR="00393BCF" w:rsidRPr="00E92E11" w:rsidRDefault="00000000">
      <w:pPr>
        <w:rPr>
          <w:rFonts w:cs="Times New Roman"/>
        </w:rPr>
      </w:pPr>
      <w:r w:rsidRPr="00E92E11">
        <w:rPr>
          <w:rFonts w:cs="Times New Roman"/>
        </w:rPr>
        <w:t>Interpretasi:</w:t>
      </w:r>
      <w:r w:rsidRPr="00E92E11">
        <w:rPr>
          <w:rFonts w:cs="Times New Roman"/>
        </w:rPr>
        <w:br/>
        <w:t xml:space="preserve">• sleep_hours (0.2099) adalah </w:t>
      </w:r>
      <w:proofErr w:type="spellStart"/>
      <w:r w:rsidRPr="00E92E11">
        <w:rPr>
          <w:rFonts w:cs="Times New Roman"/>
        </w:rPr>
        <w:t>fitur</w:t>
      </w:r>
      <w:proofErr w:type="spellEnd"/>
      <w:r w:rsidRPr="00E92E11">
        <w:rPr>
          <w:rFonts w:cs="Times New Roman"/>
        </w:rPr>
        <w:t xml:space="preserve"> paling </w:t>
      </w:r>
      <w:proofErr w:type="spellStart"/>
      <w:r w:rsidRPr="00E92E11">
        <w:rPr>
          <w:rFonts w:cs="Times New Roman"/>
        </w:rPr>
        <w:t>berpengaruh</w:t>
      </w:r>
      <w:proofErr w:type="spellEnd"/>
      <w:r w:rsidRPr="00E92E11">
        <w:rPr>
          <w:rFonts w:cs="Times New Roman"/>
        </w:rPr>
        <w:t xml:space="preserve"> </w:t>
      </w:r>
      <w:r w:rsidR="00E92E11" w:rsidRPr="00E92E11">
        <w:rPr>
          <w:rFonts w:cs="Times New Roman"/>
        </w:rPr>
        <w:t>-</w:t>
      </w:r>
      <w:r w:rsidRPr="00E92E11">
        <w:rPr>
          <w:rFonts w:cs="Times New Roman"/>
        </w:rPr>
        <w:t xml:space="preserve"> jam </w:t>
      </w:r>
      <w:proofErr w:type="spellStart"/>
      <w:r w:rsidRPr="00E92E11">
        <w:rPr>
          <w:rFonts w:cs="Times New Roman"/>
        </w:rPr>
        <w:t>tidur</w:t>
      </w:r>
      <w:proofErr w:type="spellEnd"/>
      <w:r w:rsidRPr="00E92E11">
        <w:rPr>
          <w:rFonts w:cs="Times New Roman"/>
        </w:rPr>
        <w:t xml:space="preserve"> </w:t>
      </w:r>
      <w:proofErr w:type="spellStart"/>
      <w:r w:rsidRPr="00E92E11">
        <w:rPr>
          <w:rFonts w:cs="Times New Roman"/>
        </w:rPr>
        <w:t>merupakan</w:t>
      </w:r>
      <w:proofErr w:type="spellEnd"/>
      <w:r w:rsidRPr="00E92E11">
        <w:rPr>
          <w:rFonts w:cs="Times New Roman"/>
        </w:rPr>
        <w:t xml:space="preserve"> faktor utama dalam prediksi depresi remaja</w:t>
      </w:r>
      <w:r w:rsidRPr="00E92E11">
        <w:rPr>
          <w:rFonts w:cs="Times New Roman"/>
        </w:rPr>
        <w:br/>
        <w:t xml:space="preserve">• daily_social_media_hours (0.1919) menjadi </w:t>
      </w:r>
      <w:proofErr w:type="spellStart"/>
      <w:r w:rsidRPr="00E92E11">
        <w:rPr>
          <w:rFonts w:cs="Times New Roman"/>
        </w:rPr>
        <w:t>faktor</w:t>
      </w:r>
      <w:proofErr w:type="spellEnd"/>
      <w:r w:rsidRPr="00E92E11">
        <w:rPr>
          <w:rFonts w:cs="Times New Roman"/>
        </w:rPr>
        <w:t xml:space="preserve"> </w:t>
      </w:r>
      <w:proofErr w:type="spellStart"/>
      <w:r w:rsidRPr="00E92E11">
        <w:rPr>
          <w:rFonts w:cs="Times New Roman"/>
        </w:rPr>
        <w:t>kedua</w:t>
      </w:r>
      <w:proofErr w:type="spellEnd"/>
      <w:r w:rsidRPr="00E92E11">
        <w:rPr>
          <w:rFonts w:cs="Times New Roman"/>
        </w:rPr>
        <w:t xml:space="preserve"> </w:t>
      </w:r>
      <w:proofErr w:type="spellStart"/>
      <w:r w:rsidRPr="00E92E11">
        <w:rPr>
          <w:rFonts w:cs="Times New Roman"/>
        </w:rPr>
        <w:t>terpenting</w:t>
      </w:r>
      <w:proofErr w:type="spellEnd"/>
      <w:r w:rsidRPr="00E92E11">
        <w:rPr>
          <w:rFonts w:cs="Times New Roman"/>
        </w:rPr>
        <w:t xml:space="preserve"> </w:t>
      </w:r>
      <w:r w:rsidR="00E92E11" w:rsidRPr="00E92E11">
        <w:rPr>
          <w:rFonts w:cs="Times New Roman"/>
        </w:rPr>
        <w:t>-</w:t>
      </w:r>
      <w:r w:rsidRPr="00E92E11">
        <w:rPr>
          <w:rFonts w:cs="Times New Roman"/>
        </w:rPr>
        <w:t xml:space="preserve"> </w:t>
      </w:r>
      <w:proofErr w:type="spellStart"/>
      <w:r w:rsidRPr="00E92E11">
        <w:rPr>
          <w:rFonts w:cs="Times New Roman"/>
        </w:rPr>
        <w:t>penggunaan</w:t>
      </w:r>
      <w:proofErr w:type="spellEnd"/>
      <w:r w:rsidRPr="00E92E11">
        <w:rPr>
          <w:rFonts w:cs="Times New Roman"/>
        </w:rPr>
        <w:t xml:space="preserve"> media </w:t>
      </w:r>
      <w:proofErr w:type="spellStart"/>
      <w:r w:rsidRPr="00E92E11">
        <w:rPr>
          <w:rFonts w:cs="Times New Roman"/>
        </w:rPr>
        <w:t>sosial</w:t>
      </w:r>
      <w:proofErr w:type="spellEnd"/>
      <w:r w:rsidRPr="00E92E11">
        <w:rPr>
          <w:rFonts w:cs="Times New Roman"/>
        </w:rPr>
        <w:t xml:space="preserve"> berkorelasi kuat dengan depresi</w:t>
      </w:r>
      <w:r w:rsidRPr="00E92E11">
        <w:rPr>
          <w:rFonts w:cs="Times New Roman"/>
        </w:rPr>
        <w:br/>
        <w:t>• stress_level (0.1360) dan anxiety_level (0.1200) juga memiliki pengaruh signifikan</w:t>
      </w:r>
      <w:r w:rsidRPr="00E92E11">
        <w:rPr>
          <w:rFonts w:cs="Times New Roman"/>
        </w:rPr>
        <w:br/>
        <w:t>• Platform yang digunakan (Both/Instagram/TikTok) memiliki pengaruh paling kecil</w:t>
      </w:r>
    </w:p>
    <w:p w14:paraId="03A7EC94" w14:textId="77777777" w:rsidR="00393BCF" w:rsidRPr="00E92E11" w:rsidRDefault="00000000">
      <w:pPr>
        <w:rPr>
          <w:rFonts w:cs="Times New Roman"/>
        </w:rPr>
      </w:pPr>
      <w:r w:rsidRPr="00E92E11">
        <w:rPr>
          <w:rFonts w:cs="Times New Roman"/>
        </w:rPr>
        <w:br w:type="page"/>
      </w:r>
    </w:p>
    <w:p w14:paraId="5C2BA615"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8. Analisis Overfitting/Underfitting</w:t>
      </w:r>
    </w:p>
    <w:p w14:paraId="118F55F0" w14:textId="77777777" w:rsidR="00393BCF" w:rsidRPr="00E92E11" w:rsidRDefault="00000000">
      <w:pPr>
        <w:rPr>
          <w:rFonts w:cs="Times New Roman"/>
        </w:rPr>
      </w:pPr>
      <w:r w:rsidRPr="00E92E11">
        <w:rPr>
          <w:rFonts w:cs="Times New Roman"/>
        </w:rPr>
        <w:t>Overfitting terjadi ketika model terlalu mempelajari data training sehingga performanya buruk pada data baru. Underfitting terjadi ketika model terlalu sederhana untuk menangkap pola data. Untuk mengecek, dibandingkan akurasi training vs testing:</w:t>
      </w:r>
    </w:p>
    <w:p w14:paraId="42E097A7" w14:textId="77777777" w:rsidR="00393BCF" w:rsidRPr="00E92E11" w:rsidRDefault="00000000">
      <w:pPr>
        <w:shd w:val="clear" w:color="auto" w:fill="F2F3F4"/>
        <w:spacing w:before="80" w:after="80"/>
        <w:ind w:left="283"/>
        <w:rPr>
          <w:rFonts w:asciiTheme="majorHAnsi" w:hAnsiTheme="majorHAnsi" w:cstheme="majorHAnsi"/>
        </w:rPr>
      </w:pPr>
      <w:r w:rsidRPr="00E92E11">
        <w:rPr>
          <w:rFonts w:asciiTheme="majorHAnsi" w:hAnsiTheme="majorHAnsi" w:cstheme="majorHAnsi"/>
          <w:sz w:val="19"/>
        </w:rPr>
        <w:t># Cek overfitting</w:t>
      </w:r>
      <w:r w:rsidRPr="00E92E11">
        <w:rPr>
          <w:rFonts w:asciiTheme="majorHAnsi" w:hAnsiTheme="majorHAnsi" w:cstheme="majorHAnsi"/>
          <w:sz w:val="19"/>
        </w:rPr>
        <w:br/>
        <w:t>for name, model in models.items():</w:t>
      </w:r>
      <w:r w:rsidRPr="00E92E11">
        <w:rPr>
          <w:rFonts w:asciiTheme="majorHAnsi" w:hAnsiTheme="majorHAnsi" w:cstheme="majorHAnsi"/>
          <w:sz w:val="19"/>
        </w:rPr>
        <w:br/>
        <w:t xml:space="preserve">    train_acc = accuracy_score(y_train, model.predict(X_train))</w:t>
      </w:r>
      <w:r w:rsidRPr="00E92E11">
        <w:rPr>
          <w:rFonts w:asciiTheme="majorHAnsi" w:hAnsiTheme="majorHAnsi" w:cstheme="majorHAnsi"/>
          <w:sz w:val="19"/>
        </w:rPr>
        <w:br/>
        <w:t xml:space="preserve">    test_acc = accuracy_score(y_test, model.predict(X_test))</w:t>
      </w:r>
      <w:r w:rsidRPr="00E92E11">
        <w:rPr>
          <w:rFonts w:asciiTheme="majorHAnsi" w:hAnsiTheme="majorHAnsi" w:cstheme="majorHAnsi"/>
          <w:sz w:val="19"/>
        </w:rPr>
        <w:br/>
        <w:t xml:space="preserve">    print(f'{name}: Train={train_acc:.4f}, Test={test_acc:.4f}')</w:t>
      </w:r>
    </w:p>
    <w:p w14:paraId="3D26B5BD" w14:textId="77777777" w:rsidR="00393BCF" w:rsidRPr="00E92E11" w:rsidRDefault="00000000">
      <w:pPr>
        <w:jc w:val="center"/>
        <w:rPr>
          <w:rFonts w:cs="Times New Roman"/>
        </w:rPr>
      </w:pPr>
      <w:r w:rsidRPr="00E92E11">
        <w:rPr>
          <w:rFonts w:cs="Times New Roman"/>
          <w:noProof/>
        </w:rPr>
        <w:drawing>
          <wp:inline distT="0" distB="0" distL="0" distR="0" wp14:anchorId="7231303B" wp14:editId="6414319B">
            <wp:extent cx="5029200" cy="2480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verfit_check.png"/>
                    <pic:cNvPicPr/>
                  </pic:nvPicPr>
                  <pic:blipFill>
                    <a:blip r:embed="rId14"/>
                    <a:stretch>
                      <a:fillRect/>
                    </a:stretch>
                  </pic:blipFill>
                  <pic:spPr>
                    <a:xfrm>
                      <a:off x="0" y="0"/>
                      <a:ext cx="5029200" cy="2480619"/>
                    </a:xfrm>
                    <a:prstGeom prst="rect">
                      <a:avLst/>
                    </a:prstGeom>
                  </pic:spPr>
                </pic:pic>
              </a:graphicData>
            </a:graphic>
          </wp:inline>
        </w:drawing>
      </w:r>
    </w:p>
    <w:p w14:paraId="1116E5DC" w14:textId="7251130C" w:rsidR="00393BCF" w:rsidRPr="00E92E11" w:rsidRDefault="00000000">
      <w:pPr>
        <w:jc w:val="center"/>
        <w:rPr>
          <w:rFonts w:cs="Times New Roman"/>
        </w:rPr>
      </w:pPr>
      <w:r w:rsidRPr="00E92E11">
        <w:rPr>
          <w:rFonts w:cs="Times New Roman"/>
          <w:i/>
          <w:sz w:val="20"/>
        </w:rPr>
        <w:t xml:space="preserve">Gambar 8.1 </w:t>
      </w:r>
      <w:r w:rsidR="00E92E11" w:rsidRPr="00E92E11">
        <w:rPr>
          <w:rFonts w:cs="Times New Roman"/>
          <w:i/>
          <w:sz w:val="20"/>
        </w:rPr>
        <w:t>-</w:t>
      </w:r>
      <w:r w:rsidRPr="00E92E11">
        <w:rPr>
          <w:rFonts w:cs="Times New Roman"/>
          <w:i/>
          <w:sz w:val="20"/>
        </w:rPr>
        <w:t xml:space="preserve"> Training vs Testing Accuracy</w:t>
      </w:r>
    </w:p>
    <w:p w14:paraId="367CE65D"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8.1 Analisis per Model</w:t>
      </w:r>
    </w:p>
    <w:p w14:paraId="709E5586" w14:textId="77777777" w:rsidR="00393BCF" w:rsidRPr="00E92E11" w:rsidRDefault="00000000">
      <w:pPr>
        <w:rPr>
          <w:rFonts w:cs="Times New Roman"/>
        </w:rPr>
      </w:pPr>
      <w:r w:rsidRPr="00E92E11">
        <w:rPr>
          <w:rFonts w:cs="Times New Roman"/>
        </w:rPr>
        <w:t>• Random Forest: Train Acc=0.9969, Test Acc=0.975. Selisih cukup besar (0.0219), mengindikasikan sedikit overfitting. Model menghafal data training terlalu detail.</w:t>
      </w:r>
    </w:p>
    <w:p w14:paraId="0543EA6C" w14:textId="77777777" w:rsidR="00393BCF" w:rsidRPr="00E92E11" w:rsidRDefault="00000000">
      <w:pPr>
        <w:rPr>
          <w:rFonts w:cs="Times New Roman"/>
        </w:rPr>
      </w:pPr>
      <w:r w:rsidRPr="00E92E11">
        <w:rPr>
          <w:rFonts w:cs="Times New Roman"/>
        </w:rPr>
        <w:t>• Logistic Regression: Train Acc=0.9885, Test Acc=0.9875. Selisih kecil (0.0010), menunjukkan generalisasi yang baik.</w:t>
      </w:r>
    </w:p>
    <w:p w14:paraId="1984E4B6" w14:textId="77777777" w:rsidR="00393BCF" w:rsidRPr="00E92E11" w:rsidRDefault="00000000">
      <w:pPr>
        <w:rPr>
          <w:rFonts w:cs="Times New Roman"/>
        </w:rPr>
      </w:pPr>
      <w:r w:rsidRPr="00E92E11">
        <w:rPr>
          <w:rFonts w:cs="Times New Roman"/>
        </w:rPr>
        <w:t>• SVM: Train Acc=0.9781, Test Acc=0.975. Selisih kecil (0.0031), generalisasi cukup baik meskipun gagal mendeteksi kelas minoritas.</w:t>
      </w:r>
    </w:p>
    <w:p w14:paraId="1A46EBCB" w14:textId="77777777" w:rsidR="00393BCF" w:rsidRPr="00E92E11" w:rsidRDefault="00000000">
      <w:pPr>
        <w:rPr>
          <w:rFonts w:cs="Times New Roman"/>
        </w:rPr>
      </w:pPr>
      <w:r w:rsidRPr="00E92E11">
        <w:rPr>
          <w:rFonts w:cs="Times New Roman"/>
        </w:rPr>
        <w:br w:type="page"/>
      </w:r>
    </w:p>
    <w:p w14:paraId="2DD07DC6" w14:textId="77777777" w:rsidR="00393BCF" w:rsidRPr="00E92E11" w:rsidRDefault="00000000">
      <w:pPr>
        <w:pStyle w:val="Heading1"/>
        <w:rPr>
          <w:rFonts w:ascii="Times New Roman" w:hAnsi="Times New Roman" w:cs="Times New Roman"/>
        </w:rPr>
      </w:pPr>
      <w:r w:rsidRPr="00E92E11">
        <w:rPr>
          <w:rFonts w:ascii="Times New Roman" w:hAnsi="Times New Roman" w:cs="Times New Roman"/>
        </w:rPr>
        <w:lastRenderedPageBreak/>
        <w:t>9. Kesimpulan</w:t>
      </w:r>
    </w:p>
    <w:p w14:paraId="3275E328" w14:textId="77777777" w:rsidR="00393BCF" w:rsidRPr="00E92E11" w:rsidRDefault="00000000">
      <w:pPr>
        <w:rPr>
          <w:rFonts w:cs="Times New Roman"/>
        </w:rPr>
      </w:pPr>
      <w:r w:rsidRPr="00E92E11">
        <w:rPr>
          <w:rFonts w:cs="Times New Roman"/>
        </w:rPr>
        <w:t>Berdasarkan analisis data modeling yang telah dilakukan, berikut kesimpulan yang diperoleh:</w:t>
      </w:r>
    </w:p>
    <w:p w14:paraId="6F984148"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9.1 Ringkasan Hasil</w:t>
      </w:r>
    </w:p>
    <w:p w14:paraId="3F0D597F" w14:textId="6978542E" w:rsidR="00393BCF" w:rsidRPr="00E92E11" w:rsidRDefault="00000000">
      <w:pPr>
        <w:pStyle w:val="ListNumber"/>
        <w:rPr>
          <w:rFonts w:cs="Times New Roman"/>
        </w:rPr>
      </w:pPr>
      <w:r w:rsidRPr="00E92E11">
        <w:rPr>
          <w:rFonts w:cs="Times New Roman"/>
        </w:rPr>
        <w:t xml:space="preserve">1. Train/Test Split: Dataset dibagi 80:20 dengan stratified sampling. Terdapat 14 fitur dan 1 target variabel (depression_label). Dataset sangat imbalanced </w:t>
      </w:r>
      <w:r w:rsidR="00E92E11" w:rsidRPr="00E92E11">
        <w:rPr>
          <w:rFonts w:cs="Times New Roman"/>
        </w:rPr>
        <w:t>-</w:t>
      </w:r>
      <w:r w:rsidRPr="00E92E11">
        <w:rPr>
          <w:rFonts w:cs="Times New Roman"/>
        </w:rPr>
        <w:t xml:space="preserve"> </w:t>
      </w:r>
      <w:proofErr w:type="spellStart"/>
      <w:r w:rsidRPr="00E92E11">
        <w:rPr>
          <w:rFonts w:cs="Times New Roman"/>
        </w:rPr>
        <w:t>kelas</w:t>
      </w:r>
      <w:proofErr w:type="spellEnd"/>
      <w:r w:rsidRPr="00E92E11">
        <w:rPr>
          <w:rFonts w:cs="Times New Roman"/>
        </w:rPr>
        <w:t xml:space="preserve"> 0 (Tidak Depresi) mendominasi ~97.5% data.</w:t>
      </w:r>
    </w:p>
    <w:p w14:paraId="7E2F3E2A" w14:textId="77777777" w:rsidR="00393BCF" w:rsidRPr="00E92E11" w:rsidRDefault="00000000">
      <w:pPr>
        <w:pStyle w:val="ListNumber"/>
        <w:rPr>
          <w:rFonts w:cs="Times New Roman"/>
        </w:rPr>
      </w:pPr>
      <w:r w:rsidRPr="00E92E11">
        <w:rPr>
          <w:rFonts w:cs="Times New Roman"/>
        </w:rPr>
        <w:t>2. Random Forest: Akurasi 97.5% tetapi Precision/Recall/F1 = 0 untuk kelas positif. Model gagal mendeteksi satupun kasus depresi.</w:t>
      </w:r>
    </w:p>
    <w:p w14:paraId="7570DA13" w14:textId="77777777" w:rsidR="00393BCF" w:rsidRPr="00E92E11" w:rsidRDefault="00000000">
      <w:pPr>
        <w:pStyle w:val="ListNumber"/>
        <w:rPr>
          <w:rFonts w:cs="Times New Roman"/>
        </w:rPr>
      </w:pPr>
      <w:r w:rsidRPr="00E92E11">
        <w:rPr>
          <w:rFonts w:cs="Times New Roman"/>
        </w:rPr>
        <w:t>3. Logistic Regression: Model terbaik dengan akurasi 98.75%, Precision 1.0, Recall 0.5, F1 0.6667. Berhasil mendeteksi 3 dari 6 kasus depresi tanpa false alarm.</w:t>
      </w:r>
    </w:p>
    <w:p w14:paraId="056AFED2" w14:textId="3380F00E" w:rsidR="00393BCF" w:rsidRPr="00E92E11" w:rsidRDefault="00000000">
      <w:pPr>
        <w:pStyle w:val="ListNumber"/>
        <w:rPr>
          <w:rFonts w:cs="Times New Roman"/>
        </w:rPr>
      </w:pPr>
      <w:r w:rsidRPr="00E92E11">
        <w:rPr>
          <w:rFonts w:cs="Times New Roman"/>
        </w:rPr>
        <w:t xml:space="preserve">4. SVM: Akurasi 97.5% tetapi Precision/Recall/F1 = 0 </w:t>
      </w:r>
      <w:r w:rsidR="00E92E11" w:rsidRPr="00E92E11">
        <w:rPr>
          <w:rFonts w:cs="Times New Roman"/>
        </w:rPr>
        <w:t>-</w:t>
      </w:r>
      <w:r w:rsidRPr="00E92E11">
        <w:rPr>
          <w:rFonts w:cs="Times New Roman"/>
        </w:rPr>
        <w:t xml:space="preserve"> </w:t>
      </w:r>
      <w:proofErr w:type="spellStart"/>
      <w:r w:rsidRPr="00E92E11">
        <w:rPr>
          <w:rFonts w:cs="Times New Roman"/>
        </w:rPr>
        <w:t>sama</w:t>
      </w:r>
      <w:proofErr w:type="spellEnd"/>
      <w:r w:rsidRPr="00E92E11">
        <w:rPr>
          <w:rFonts w:cs="Times New Roman"/>
        </w:rPr>
        <w:t xml:space="preserve"> </w:t>
      </w:r>
      <w:proofErr w:type="spellStart"/>
      <w:r w:rsidRPr="00E92E11">
        <w:rPr>
          <w:rFonts w:cs="Times New Roman"/>
        </w:rPr>
        <w:t>seperti</w:t>
      </w:r>
      <w:proofErr w:type="spellEnd"/>
      <w:r w:rsidRPr="00E92E11">
        <w:rPr>
          <w:rFonts w:cs="Times New Roman"/>
        </w:rPr>
        <w:t xml:space="preserve"> Random Forest, gagal mendeteksi kasus depresi.</w:t>
      </w:r>
    </w:p>
    <w:p w14:paraId="74BE71C3"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9.2 Model Terbaik</w:t>
      </w:r>
    </w:p>
    <w:p w14:paraId="491F3DE0" w14:textId="77777777" w:rsidR="00393BCF" w:rsidRPr="00E92E11" w:rsidRDefault="00000000">
      <w:pPr>
        <w:rPr>
          <w:rFonts w:cs="Times New Roman"/>
        </w:rPr>
      </w:pPr>
      <w:r w:rsidRPr="00E92E11">
        <w:rPr>
          <w:rFonts w:cs="Times New Roman"/>
        </w:rPr>
        <w:t>Logistic Regression dipilih sebagai model terbaik karena:</w:t>
      </w:r>
      <w:r w:rsidRPr="00E92E11">
        <w:rPr>
          <w:rFonts w:cs="Times New Roman"/>
        </w:rPr>
        <w:br/>
        <w:t>• Akurasi tertinggi (98.75%)</w:t>
      </w:r>
      <w:r w:rsidRPr="00E92E11">
        <w:rPr>
          <w:rFonts w:cs="Times New Roman"/>
        </w:rPr>
        <w:br/>
        <w:t>• Satu-satunya model yang berhasil mendeteksi kasus depresi (TP=3)</w:t>
      </w:r>
      <w:r w:rsidRPr="00E92E11">
        <w:rPr>
          <w:rFonts w:cs="Times New Roman"/>
        </w:rPr>
        <w:br/>
        <w:t>• Tidak menghasilkan false positive (Precision=1.0)</w:t>
      </w:r>
      <w:r w:rsidRPr="00E92E11">
        <w:rPr>
          <w:rFonts w:cs="Times New Roman"/>
        </w:rPr>
        <w:br/>
        <w:t>• Generalisasi yang baik (selisih train-test accuracy kecil)</w:t>
      </w:r>
    </w:p>
    <w:p w14:paraId="4E9593EA"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9.3 Feature Importance</w:t>
      </w:r>
    </w:p>
    <w:p w14:paraId="5B58542B" w14:textId="7DA8EC85" w:rsidR="00393BCF" w:rsidRPr="00E92E11" w:rsidRDefault="00000000">
      <w:pPr>
        <w:rPr>
          <w:rFonts w:cs="Times New Roman"/>
        </w:rPr>
      </w:pPr>
      <w:r w:rsidRPr="00E92E11">
        <w:rPr>
          <w:rFonts w:cs="Times New Roman"/>
        </w:rPr>
        <w:t>Dari analisis feature importance Random Forest, faktor yang paling berpengaruh terhadap depresi remaja adalah:</w:t>
      </w:r>
      <w:r w:rsidRPr="00E92E11">
        <w:rPr>
          <w:rFonts w:cs="Times New Roman"/>
        </w:rPr>
        <w:br/>
        <w:t xml:space="preserve">• </w:t>
      </w:r>
      <w:proofErr w:type="spellStart"/>
      <w:r w:rsidRPr="00E92E11">
        <w:rPr>
          <w:rFonts w:cs="Times New Roman"/>
        </w:rPr>
        <w:t>sleep_hours</w:t>
      </w:r>
      <w:proofErr w:type="spellEnd"/>
      <w:r w:rsidRPr="00E92E11">
        <w:rPr>
          <w:rFonts w:cs="Times New Roman"/>
        </w:rPr>
        <w:t xml:space="preserve"> (20.99%) </w:t>
      </w:r>
      <w:r w:rsidR="00E92E11" w:rsidRPr="00E92E11">
        <w:rPr>
          <w:rFonts w:cs="Times New Roman"/>
        </w:rPr>
        <w:t>-</w:t>
      </w:r>
      <w:r w:rsidRPr="00E92E11">
        <w:rPr>
          <w:rFonts w:cs="Times New Roman"/>
        </w:rPr>
        <w:t xml:space="preserve"> jam </w:t>
      </w:r>
      <w:proofErr w:type="spellStart"/>
      <w:r w:rsidRPr="00E92E11">
        <w:rPr>
          <w:rFonts w:cs="Times New Roman"/>
        </w:rPr>
        <w:t>tidur</w:t>
      </w:r>
      <w:proofErr w:type="spellEnd"/>
      <w:r w:rsidRPr="00E92E11">
        <w:rPr>
          <w:rFonts w:cs="Times New Roman"/>
        </w:rPr>
        <w:br/>
        <w:t xml:space="preserve">• </w:t>
      </w:r>
      <w:proofErr w:type="spellStart"/>
      <w:r w:rsidRPr="00E92E11">
        <w:rPr>
          <w:rFonts w:cs="Times New Roman"/>
        </w:rPr>
        <w:t>daily_social_media_hours</w:t>
      </w:r>
      <w:proofErr w:type="spellEnd"/>
      <w:r w:rsidRPr="00E92E11">
        <w:rPr>
          <w:rFonts w:cs="Times New Roman"/>
        </w:rPr>
        <w:t xml:space="preserve"> (19.19%) </w:t>
      </w:r>
      <w:r w:rsidR="00E92E11" w:rsidRPr="00E92E11">
        <w:rPr>
          <w:rFonts w:cs="Times New Roman"/>
        </w:rPr>
        <w:t>-</w:t>
      </w:r>
      <w:r w:rsidRPr="00E92E11">
        <w:rPr>
          <w:rFonts w:cs="Times New Roman"/>
        </w:rPr>
        <w:t xml:space="preserve"> </w:t>
      </w:r>
      <w:proofErr w:type="spellStart"/>
      <w:r w:rsidRPr="00E92E11">
        <w:rPr>
          <w:rFonts w:cs="Times New Roman"/>
        </w:rPr>
        <w:t>penggunaan</w:t>
      </w:r>
      <w:proofErr w:type="spellEnd"/>
      <w:r w:rsidRPr="00E92E11">
        <w:rPr>
          <w:rFonts w:cs="Times New Roman"/>
        </w:rPr>
        <w:t xml:space="preserve"> media </w:t>
      </w:r>
      <w:proofErr w:type="spellStart"/>
      <w:r w:rsidRPr="00E92E11">
        <w:rPr>
          <w:rFonts w:cs="Times New Roman"/>
        </w:rPr>
        <w:t>sosial</w:t>
      </w:r>
      <w:proofErr w:type="spellEnd"/>
      <w:r w:rsidRPr="00E92E11">
        <w:rPr>
          <w:rFonts w:cs="Times New Roman"/>
        </w:rPr>
        <w:br/>
        <w:t xml:space="preserve">• </w:t>
      </w:r>
      <w:proofErr w:type="spellStart"/>
      <w:r w:rsidRPr="00E92E11">
        <w:rPr>
          <w:rFonts w:cs="Times New Roman"/>
        </w:rPr>
        <w:t>stress_level</w:t>
      </w:r>
      <w:proofErr w:type="spellEnd"/>
      <w:r w:rsidRPr="00E92E11">
        <w:rPr>
          <w:rFonts w:cs="Times New Roman"/>
        </w:rPr>
        <w:t xml:space="preserve"> (13.60%) </w:t>
      </w:r>
      <w:r w:rsidR="00E92E11" w:rsidRPr="00E92E11">
        <w:rPr>
          <w:rFonts w:cs="Times New Roman"/>
        </w:rPr>
        <w:t>-</w:t>
      </w:r>
      <w:r w:rsidRPr="00E92E11">
        <w:rPr>
          <w:rFonts w:cs="Times New Roman"/>
        </w:rPr>
        <w:t xml:space="preserve"> </w:t>
      </w:r>
      <w:proofErr w:type="spellStart"/>
      <w:r w:rsidRPr="00E92E11">
        <w:rPr>
          <w:rFonts w:cs="Times New Roman"/>
        </w:rPr>
        <w:t>tingkat</w:t>
      </w:r>
      <w:proofErr w:type="spellEnd"/>
      <w:r w:rsidRPr="00E92E11">
        <w:rPr>
          <w:rFonts w:cs="Times New Roman"/>
        </w:rPr>
        <w:t xml:space="preserve"> </w:t>
      </w:r>
      <w:proofErr w:type="spellStart"/>
      <w:r w:rsidRPr="00E92E11">
        <w:rPr>
          <w:rFonts w:cs="Times New Roman"/>
        </w:rPr>
        <w:t>stres</w:t>
      </w:r>
      <w:proofErr w:type="spellEnd"/>
      <w:r w:rsidRPr="00E92E11">
        <w:rPr>
          <w:rFonts w:cs="Times New Roman"/>
        </w:rPr>
        <w:br/>
        <w:t xml:space="preserve">• </w:t>
      </w:r>
      <w:proofErr w:type="spellStart"/>
      <w:r w:rsidRPr="00E92E11">
        <w:rPr>
          <w:rFonts w:cs="Times New Roman"/>
        </w:rPr>
        <w:t>anxiety_level</w:t>
      </w:r>
      <w:proofErr w:type="spellEnd"/>
      <w:r w:rsidRPr="00E92E11">
        <w:rPr>
          <w:rFonts w:cs="Times New Roman"/>
        </w:rPr>
        <w:t xml:space="preserve"> (12.00%) </w:t>
      </w:r>
      <w:r w:rsidR="00E92E11" w:rsidRPr="00E92E11">
        <w:rPr>
          <w:rFonts w:cs="Times New Roman"/>
        </w:rPr>
        <w:t>-</w:t>
      </w:r>
      <w:r w:rsidRPr="00E92E11">
        <w:rPr>
          <w:rFonts w:cs="Times New Roman"/>
        </w:rPr>
        <w:t xml:space="preserve"> </w:t>
      </w:r>
      <w:proofErr w:type="spellStart"/>
      <w:r w:rsidRPr="00E92E11">
        <w:rPr>
          <w:rFonts w:cs="Times New Roman"/>
        </w:rPr>
        <w:t>tingkat</w:t>
      </w:r>
      <w:proofErr w:type="spellEnd"/>
      <w:r w:rsidRPr="00E92E11">
        <w:rPr>
          <w:rFonts w:cs="Times New Roman"/>
        </w:rPr>
        <w:t xml:space="preserve"> </w:t>
      </w:r>
      <w:proofErr w:type="spellStart"/>
      <w:r w:rsidRPr="00E92E11">
        <w:rPr>
          <w:rFonts w:cs="Times New Roman"/>
        </w:rPr>
        <w:t>kecemasan</w:t>
      </w:r>
      <w:proofErr w:type="spellEnd"/>
    </w:p>
    <w:p w14:paraId="66A1DF7E" w14:textId="77777777" w:rsidR="00393BCF" w:rsidRPr="00E92E11" w:rsidRDefault="00000000">
      <w:pPr>
        <w:pStyle w:val="Heading2"/>
        <w:rPr>
          <w:rFonts w:ascii="Times New Roman" w:hAnsi="Times New Roman" w:cs="Times New Roman"/>
        </w:rPr>
      </w:pPr>
      <w:r w:rsidRPr="00E92E11">
        <w:rPr>
          <w:rFonts w:ascii="Times New Roman" w:hAnsi="Times New Roman" w:cs="Times New Roman"/>
        </w:rPr>
        <w:t>9.4 Catatan Penting</w:t>
      </w:r>
    </w:p>
    <w:p w14:paraId="6B07D7DC" w14:textId="77777777" w:rsidR="00393BCF" w:rsidRPr="00E92E11" w:rsidRDefault="00000000">
      <w:pPr>
        <w:rPr>
          <w:rFonts w:cs="Times New Roman"/>
        </w:rPr>
      </w:pPr>
      <w:r w:rsidRPr="00E92E11">
        <w:rPr>
          <w:rFonts w:cs="Times New Roman"/>
        </w:rPr>
        <w:t xml:space="preserve">Dataset memiliki ketidakseimbangan kelas yang sangat ekstrem (97.5% kelas 0 vs 2.5% kelas 1). Hal ini menyebabkan sebagian besar model cenderung memprediksi semua data sebagai </w:t>
      </w:r>
      <w:r w:rsidRPr="00E92E11">
        <w:rPr>
          <w:rFonts w:cs="Times New Roman"/>
        </w:rPr>
        <w:lastRenderedPageBreak/>
        <w:t>kelas mayoritas. Untuk pengembangan lebih lanjut, disarankan:</w:t>
      </w:r>
      <w:r w:rsidRPr="00E92E11">
        <w:rPr>
          <w:rFonts w:cs="Times New Roman"/>
        </w:rPr>
        <w:br/>
        <w:t>• Menerapkan teknik resampling (SMOTE, oversampling, atau undersampling)</w:t>
      </w:r>
      <w:r w:rsidRPr="00E92E11">
        <w:rPr>
          <w:rFonts w:cs="Times New Roman"/>
        </w:rPr>
        <w:br/>
        <w:t>• Menggunakan class_weight="balanced" pada parameter model</w:t>
      </w:r>
      <w:r w:rsidRPr="00E92E11">
        <w:rPr>
          <w:rFonts w:cs="Times New Roman"/>
        </w:rPr>
        <w:br/>
        <w:t>• Menggunakan metrik evaluasi yang lebih sesuai untuk data imbalanced (F1, AUC-ROC)</w:t>
      </w:r>
      <w:r w:rsidRPr="00E92E11">
        <w:rPr>
          <w:rFonts w:cs="Times New Roman"/>
        </w:rPr>
        <w:br/>
        <w:t>• Menerapkan K-Fold Cross Validation dan GridSearchCV untuk optimasi hyperparameter</w:t>
      </w:r>
    </w:p>
    <w:sectPr w:rsidR="00393BCF" w:rsidRPr="00E92E11"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788542">
    <w:abstractNumId w:val="8"/>
  </w:num>
  <w:num w:numId="2" w16cid:durableId="2013291835">
    <w:abstractNumId w:val="6"/>
  </w:num>
  <w:num w:numId="3" w16cid:durableId="1566408305">
    <w:abstractNumId w:val="5"/>
  </w:num>
  <w:num w:numId="4" w16cid:durableId="389232568">
    <w:abstractNumId w:val="4"/>
  </w:num>
  <w:num w:numId="5" w16cid:durableId="523251115">
    <w:abstractNumId w:val="7"/>
  </w:num>
  <w:num w:numId="6" w16cid:durableId="1120690289">
    <w:abstractNumId w:val="3"/>
  </w:num>
  <w:num w:numId="7" w16cid:durableId="1085567667">
    <w:abstractNumId w:val="2"/>
  </w:num>
  <w:num w:numId="8" w16cid:durableId="140972810">
    <w:abstractNumId w:val="1"/>
  </w:num>
  <w:num w:numId="9" w16cid:durableId="1335841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BCF"/>
    <w:rsid w:val="00675776"/>
    <w:rsid w:val="00AA1D8D"/>
    <w:rsid w:val="00B47730"/>
    <w:rsid w:val="00CB0664"/>
    <w:rsid w:val="00E92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A597D"/>
  <w14:defaultImageDpi w14:val="300"/>
  <w15:docId w15:val="{538047B2-0B6C-41B0-A9B1-51CD44E04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Naufal Syahruradli</cp:lastModifiedBy>
  <cp:revision>2</cp:revision>
  <dcterms:created xsi:type="dcterms:W3CDTF">2013-12-23T23:15:00Z</dcterms:created>
  <dcterms:modified xsi:type="dcterms:W3CDTF">2026-05-11T15:15:00Z</dcterms:modified>
  <cp:category/>
</cp:coreProperties>
</file>