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EC8C" w14:textId="4106C3B9" w:rsidR="009D7423" w:rsidRPr="003370C9" w:rsidRDefault="00000000" w:rsidP="003370C9">
      <w:pPr>
        <w:jc w:val="center"/>
      </w:pPr>
      <w:r>
        <w:rPr>
          <w:b/>
          <w:sz w:val="36"/>
        </w:rPr>
        <w:t>LAPORAN ANALISIS DATA PREPARATION</w:t>
      </w:r>
      <w:r w:rsidR="003370C9">
        <w:br/>
      </w:r>
      <w:r w:rsidRPr="003370C9">
        <w:rPr>
          <w:b/>
          <w:bCs/>
          <w:sz w:val="28"/>
        </w:rPr>
        <w:t>Praktikum Data Mining</w:t>
      </w:r>
      <w:r w:rsidR="003370C9">
        <w:br/>
      </w:r>
      <w:r w:rsidRPr="003370C9">
        <w:rPr>
          <w:b/>
          <w:bCs/>
          <w:sz w:val="26"/>
        </w:rPr>
        <w:t>Dataset: Teen Mental Health Dataset</w:t>
      </w:r>
    </w:p>
    <w:p w14:paraId="7AD69AA9" w14:textId="77777777" w:rsidR="009D7423" w:rsidRDefault="009D7423" w:rsidP="003370C9">
      <w:pPr>
        <w:jc w:val="center"/>
      </w:pPr>
    </w:p>
    <w:p w14:paraId="704253F3" w14:textId="4367B428" w:rsidR="009D7423" w:rsidRDefault="003370C9" w:rsidP="003370C9">
      <w:pPr>
        <w:jc w:val="center"/>
      </w:pPr>
      <w:r>
        <w:rPr>
          <w:noProof/>
        </w:rPr>
        <w:drawing>
          <wp:inline distT="0" distB="0" distL="0" distR="0" wp14:anchorId="5E17A8BD" wp14:editId="01CA27DB">
            <wp:extent cx="2545080" cy="2966878"/>
            <wp:effectExtent l="0" t="0" r="0" b="0"/>
            <wp:docPr id="64507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1070" cy="2985518"/>
                    </a:xfrm>
                    <a:prstGeom prst="rect">
                      <a:avLst/>
                    </a:prstGeom>
                    <a:noFill/>
                    <a:ln>
                      <a:noFill/>
                    </a:ln>
                  </pic:spPr>
                </pic:pic>
              </a:graphicData>
            </a:graphic>
          </wp:inline>
        </w:drawing>
      </w:r>
    </w:p>
    <w:p w14:paraId="3B9B71EF" w14:textId="77777777" w:rsidR="009D7423" w:rsidRDefault="009D7423" w:rsidP="003370C9">
      <w:pPr>
        <w:jc w:val="center"/>
      </w:pPr>
    </w:p>
    <w:p w14:paraId="556EC3F3" w14:textId="5287AD6A" w:rsidR="009D7423" w:rsidRDefault="00000000" w:rsidP="003370C9">
      <w:pPr>
        <w:jc w:val="center"/>
      </w:pPr>
      <w:r>
        <w:t>Disusun oleh:</w:t>
      </w:r>
      <w:r>
        <w:br/>
        <w:t>Naufal Syahruradli</w:t>
      </w:r>
      <w:r w:rsidR="003370C9">
        <w:t xml:space="preserve"> (102062400103)</w:t>
      </w:r>
    </w:p>
    <w:p w14:paraId="15603139" w14:textId="77777777" w:rsidR="009D7423" w:rsidRDefault="009D7423" w:rsidP="003370C9">
      <w:pPr>
        <w:jc w:val="center"/>
      </w:pPr>
    </w:p>
    <w:p w14:paraId="264D196C" w14:textId="77777777" w:rsidR="009D7423" w:rsidRPr="003370C9" w:rsidRDefault="009D7423" w:rsidP="003370C9">
      <w:pPr>
        <w:jc w:val="center"/>
        <w:rPr>
          <w:b/>
          <w:bCs/>
          <w:sz w:val="32"/>
          <w:szCs w:val="32"/>
        </w:rPr>
      </w:pPr>
    </w:p>
    <w:p w14:paraId="64E79F00" w14:textId="446803D9" w:rsidR="009D7423" w:rsidRPr="003370C9" w:rsidRDefault="003370C9" w:rsidP="003370C9">
      <w:pPr>
        <w:jc w:val="center"/>
        <w:rPr>
          <w:b/>
          <w:bCs/>
          <w:sz w:val="32"/>
          <w:szCs w:val="32"/>
        </w:rPr>
      </w:pPr>
      <w:r w:rsidRPr="003370C9">
        <w:rPr>
          <w:b/>
          <w:bCs/>
          <w:sz w:val="32"/>
          <w:szCs w:val="32"/>
        </w:rPr>
        <w:t>ROGRAM STUDI SISTEM INFORMASI</w:t>
      </w:r>
      <w:r>
        <w:rPr>
          <w:b/>
          <w:bCs/>
          <w:sz w:val="32"/>
          <w:szCs w:val="32"/>
        </w:rPr>
        <w:br/>
      </w:r>
      <w:r w:rsidRPr="003370C9">
        <w:rPr>
          <w:b/>
          <w:bCs/>
          <w:sz w:val="32"/>
          <w:szCs w:val="32"/>
        </w:rPr>
        <w:t>FAKULTAS REKAYASA INDUSTRI</w:t>
      </w:r>
      <w:r>
        <w:rPr>
          <w:b/>
          <w:bCs/>
          <w:sz w:val="32"/>
          <w:szCs w:val="32"/>
        </w:rPr>
        <w:br/>
      </w:r>
      <w:r w:rsidRPr="003370C9">
        <w:rPr>
          <w:b/>
          <w:bCs/>
          <w:sz w:val="32"/>
          <w:szCs w:val="32"/>
        </w:rPr>
        <w:t>TELKOM UNIVERSITY SURABAYA</w:t>
      </w:r>
      <w:r>
        <w:rPr>
          <w:b/>
          <w:bCs/>
          <w:sz w:val="32"/>
          <w:szCs w:val="32"/>
        </w:rPr>
        <w:br/>
      </w:r>
      <w:r w:rsidRPr="003370C9">
        <w:rPr>
          <w:b/>
          <w:bCs/>
          <w:sz w:val="32"/>
          <w:szCs w:val="32"/>
        </w:rPr>
        <w:t>2026</w:t>
      </w:r>
      <w:r>
        <w:t xml:space="preserve"> </w:t>
      </w:r>
      <w:r w:rsidR="00000000">
        <w:br w:type="page"/>
      </w:r>
    </w:p>
    <w:p w14:paraId="24CBB21F" w14:textId="77777777" w:rsidR="009D7423" w:rsidRDefault="00000000">
      <w:pPr>
        <w:pStyle w:val="Heading1"/>
      </w:pPr>
      <w:r>
        <w:lastRenderedPageBreak/>
        <w:t>DAFTAR ISI</w:t>
      </w:r>
    </w:p>
    <w:p w14:paraId="357D110D" w14:textId="77777777" w:rsidR="009D7423" w:rsidRDefault="00000000">
      <w:pPr>
        <w:spacing w:after="40"/>
      </w:pPr>
      <w:r>
        <w:t>1. Pendahuluan</w:t>
      </w:r>
    </w:p>
    <w:p w14:paraId="1A03E5A2" w14:textId="77777777" w:rsidR="009D7423" w:rsidRDefault="00000000">
      <w:pPr>
        <w:spacing w:after="40"/>
      </w:pPr>
      <w:r>
        <w:t>2. Data Understanding</w:t>
      </w:r>
    </w:p>
    <w:p w14:paraId="228D3D63" w14:textId="77777777" w:rsidR="009D7423" w:rsidRDefault="00000000">
      <w:pPr>
        <w:spacing w:after="40"/>
      </w:pPr>
      <w:r>
        <w:t xml:space="preserve">   2.1 Loading Data</w:t>
      </w:r>
    </w:p>
    <w:p w14:paraId="1F78C806" w14:textId="77777777" w:rsidR="009D7423" w:rsidRDefault="00000000">
      <w:pPr>
        <w:spacing w:after="40"/>
      </w:pPr>
      <w:r>
        <w:t xml:space="preserve">   2.2 Karakteristik Data</w:t>
      </w:r>
    </w:p>
    <w:p w14:paraId="779E4579" w14:textId="77777777" w:rsidR="009D7423" w:rsidRDefault="00000000">
      <w:pPr>
        <w:spacing w:after="40"/>
      </w:pPr>
      <w:r>
        <w:t xml:space="preserve">   2.3 Statistik Deskriptif</w:t>
      </w:r>
    </w:p>
    <w:p w14:paraId="0DDC351C" w14:textId="77777777" w:rsidR="009D7423" w:rsidRDefault="00000000">
      <w:pPr>
        <w:spacing w:after="40"/>
      </w:pPr>
      <w:r>
        <w:t xml:space="preserve">   2.4 Visualisasi Data</w:t>
      </w:r>
    </w:p>
    <w:p w14:paraId="53EE3A47" w14:textId="77777777" w:rsidR="009D7423" w:rsidRDefault="00000000">
      <w:pPr>
        <w:spacing w:after="40"/>
      </w:pPr>
      <w:r>
        <w:t>3. Data Cleaning</w:t>
      </w:r>
    </w:p>
    <w:p w14:paraId="753E9E17" w14:textId="77777777" w:rsidR="009D7423" w:rsidRDefault="00000000">
      <w:pPr>
        <w:spacing w:after="40"/>
      </w:pPr>
      <w:r>
        <w:t xml:space="preserve">   3.1 Pengecekan Missing Values</w:t>
      </w:r>
    </w:p>
    <w:p w14:paraId="7E43D28F" w14:textId="77777777" w:rsidR="009D7423" w:rsidRDefault="00000000">
      <w:pPr>
        <w:spacing w:after="40"/>
      </w:pPr>
      <w:r>
        <w:t xml:space="preserve">   3.2 Pengecekan Data Duplikat</w:t>
      </w:r>
    </w:p>
    <w:p w14:paraId="0AF1C20C" w14:textId="77777777" w:rsidR="009D7423" w:rsidRDefault="00000000">
      <w:pPr>
        <w:spacing w:after="40"/>
      </w:pPr>
      <w:r>
        <w:t xml:space="preserve">   3.3 Pengecekan Data Inkonsisten</w:t>
      </w:r>
    </w:p>
    <w:p w14:paraId="77ADF0D7" w14:textId="77777777" w:rsidR="009D7423" w:rsidRDefault="00000000">
      <w:pPr>
        <w:spacing w:after="40"/>
      </w:pPr>
      <w:r>
        <w:t xml:space="preserve">   3.4 Deteksi Outlier</w:t>
      </w:r>
    </w:p>
    <w:p w14:paraId="66FD67EE" w14:textId="77777777" w:rsidR="009D7423" w:rsidRDefault="00000000">
      <w:pPr>
        <w:spacing w:after="40"/>
      </w:pPr>
      <w:r>
        <w:t>4. Data Transformation</w:t>
      </w:r>
    </w:p>
    <w:p w14:paraId="2289112B" w14:textId="77777777" w:rsidR="009D7423" w:rsidRDefault="00000000">
      <w:pPr>
        <w:spacing w:after="40"/>
      </w:pPr>
      <w:r>
        <w:t xml:space="preserve">   4.1 Data Encoding</w:t>
      </w:r>
    </w:p>
    <w:p w14:paraId="7F647430" w14:textId="77777777" w:rsidR="009D7423" w:rsidRDefault="00000000">
      <w:pPr>
        <w:spacing w:after="40"/>
      </w:pPr>
      <w:r>
        <w:t xml:space="preserve">   4.2 Standardisasi (Z-Score)</w:t>
      </w:r>
    </w:p>
    <w:p w14:paraId="4BCA3FE9" w14:textId="77777777" w:rsidR="009D7423" w:rsidRDefault="00000000">
      <w:pPr>
        <w:spacing w:after="40"/>
      </w:pPr>
      <w:r>
        <w:t>5. Correlation Analysis</w:t>
      </w:r>
    </w:p>
    <w:p w14:paraId="2902ABD5" w14:textId="77777777" w:rsidR="009D7423" w:rsidRDefault="00000000">
      <w:pPr>
        <w:spacing w:after="40"/>
      </w:pPr>
      <w:r>
        <w:t>6. Analisis Temuan &amp; Kekurangan</w:t>
      </w:r>
    </w:p>
    <w:p w14:paraId="6686CA37" w14:textId="77777777" w:rsidR="009D7423" w:rsidRDefault="00000000">
      <w:pPr>
        <w:spacing w:after="40"/>
      </w:pPr>
      <w:r>
        <w:t>7. Kesimpulan</w:t>
      </w:r>
    </w:p>
    <w:p w14:paraId="5C0896E4" w14:textId="77777777" w:rsidR="009D7423" w:rsidRDefault="00000000">
      <w:r>
        <w:br w:type="page"/>
      </w:r>
    </w:p>
    <w:p w14:paraId="50918CC8" w14:textId="77777777" w:rsidR="009D7423" w:rsidRDefault="00000000">
      <w:pPr>
        <w:pStyle w:val="Heading1"/>
      </w:pPr>
      <w:r>
        <w:lastRenderedPageBreak/>
        <w:t>1. Pendahuluan</w:t>
      </w:r>
    </w:p>
    <w:p w14:paraId="7AD2BA55" w14:textId="77777777" w:rsidR="009D7423" w:rsidRDefault="00000000">
      <w:r>
        <w:t>Laporan ini merupakan dokumentasi analisis tahapan Data Preparation pada dataset "Teen Mental Health Dataset" sebagai bagian dari tugas Praktikum Data Mining. Data preparation merupakan tahapan krusial dalam proses data mining karena kualitas data yang digunakan akan sangat mempengaruhi hasil analisis atau prediksi yang dibuat.</w:t>
      </w:r>
    </w:p>
    <w:p w14:paraId="01433B61" w14:textId="77777777" w:rsidR="009D7423" w:rsidRDefault="00000000">
      <w:r>
        <w:t>Tahapan data preparation yang dibahas meliputi: Data Understanding, Data Cleaning, dan Data Transformation. Setiap tahapan dianalisis berdasarkan implementasi pada notebook (code.ipynb), termasuk identifikasi kekurangan dan rekomendasi perbaikan berdasarkan materi Modul 1 - Data Preparation.</w:t>
      </w:r>
    </w:p>
    <w:p w14:paraId="0B49AC51" w14:textId="77777777" w:rsidR="009D7423" w:rsidRDefault="00000000">
      <w:pPr>
        <w:pStyle w:val="Heading2"/>
      </w:pPr>
      <w:r>
        <w:t>1.1 Deskripsi Dataset</w:t>
      </w:r>
    </w:p>
    <w:p w14:paraId="24645C1F" w14:textId="77777777" w:rsidR="009D7423" w:rsidRDefault="00000000">
      <w:r>
        <w:t>Dataset yang digunakan adalah "Teen_Mental_Health_Dataset.csv" yang berisi data kesehatan mental remaja. Dataset terdiri dari 1.200 baris dan 13 kolom. Target variabel: depression_label (0 = Tidak Depresi, 1 = Depresi).</w:t>
      </w:r>
    </w:p>
    <w:p w14:paraId="392ED52F" w14:textId="77777777" w:rsidR="009D7423" w:rsidRDefault="00000000">
      <w:pPr>
        <w:pStyle w:val="Heading2"/>
      </w:pPr>
      <w:r>
        <w:t>1.2 Deskripsi Variabel</w:t>
      </w:r>
    </w:p>
    <w:tbl>
      <w:tblPr>
        <w:tblStyle w:val="TableGrid"/>
        <w:tblW w:w="0" w:type="auto"/>
        <w:jc w:val="center"/>
        <w:tblLook w:val="04A0" w:firstRow="1" w:lastRow="0" w:firstColumn="1" w:lastColumn="0" w:noHBand="0" w:noVBand="1"/>
      </w:tblPr>
      <w:tblGrid>
        <w:gridCol w:w="2275"/>
        <w:gridCol w:w="2316"/>
        <w:gridCol w:w="2275"/>
        <w:gridCol w:w="2275"/>
      </w:tblGrid>
      <w:tr w:rsidR="009D7423" w14:paraId="2DA119D7" w14:textId="77777777">
        <w:trPr>
          <w:jc w:val="center"/>
        </w:trPr>
        <w:tc>
          <w:tcPr>
            <w:tcW w:w="2275" w:type="dxa"/>
            <w:shd w:val="clear" w:color="auto" w:fill="D6EAF8"/>
          </w:tcPr>
          <w:p w14:paraId="54B54BF2" w14:textId="77777777" w:rsidR="009D7423" w:rsidRDefault="00000000">
            <w:r>
              <w:rPr>
                <w:b/>
                <w:sz w:val="20"/>
              </w:rPr>
              <w:t>No</w:t>
            </w:r>
          </w:p>
        </w:tc>
        <w:tc>
          <w:tcPr>
            <w:tcW w:w="2275" w:type="dxa"/>
            <w:shd w:val="clear" w:color="auto" w:fill="D6EAF8"/>
          </w:tcPr>
          <w:p w14:paraId="4A2F593B" w14:textId="77777777" w:rsidR="009D7423" w:rsidRDefault="00000000">
            <w:r>
              <w:rPr>
                <w:b/>
                <w:sz w:val="20"/>
              </w:rPr>
              <w:t>Variabel</w:t>
            </w:r>
          </w:p>
        </w:tc>
        <w:tc>
          <w:tcPr>
            <w:tcW w:w="2275" w:type="dxa"/>
            <w:shd w:val="clear" w:color="auto" w:fill="D6EAF8"/>
          </w:tcPr>
          <w:p w14:paraId="157F0FDE" w14:textId="77777777" w:rsidR="009D7423" w:rsidRDefault="00000000">
            <w:r>
              <w:rPr>
                <w:b/>
                <w:sz w:val="20"/>
              </w:rPr>
              <w:t>Tipe Data</w:t>
            </w:r>
          </w:p>
        </w:tc>
        <w:tc>
          <w:tcPr>
            <w:tcW w:w="2275" w:type="dxa"/>
            <w:shd w:val="clear" w:color="auto" w:fill="D6EAF8"/>
          </w:tcPr>
          <w:p w14:paraId="46906C8C" w14:textId="77777777" w:rsidR="009D7423" w:rsidRDefault="00000000">
            <w:r>
              <w:rPr>
                <w:b/>
                <w:sz w:val="20"/>
              </w:rPr>
              <w:t>Keterangan</w:t>
            </w:r>
          </w:p>
        </w:tc>
      </w:tr>
      <w:tr w:rsidR="009D7423" w14:paraId="3121C14E" w14:textId="77777777">
        <w:trPr>
          <w:jc w:val="center"/>
        </w:trPr>
        <w:tc>
          <w:tcPr>
            <w:tcW w:w="2275" w:type="dxa"/>
          </w:tcPr>
          <w:p w14:paraId="186924ED" w14:textId="77777777" w:rsidR="009D7423" w:rsidRDefault="00000000">
            <w:r>
              <w:rPr>
                <w:sz w:val="20"/>
              </w:rPr>
              <w:t>1</w:t>
            </w:r>
          </w:p>
        </w:tc>
        <w:tc>
          <w:tcPr>
            <w:tcW w:w="2275" w:type="dxa"/>
          </w:tcPr>
          <w:p w14:paraId="14BA4715" w14:textId="77777777" w:rsidR="009D7423" w:rsidRDefault="00000000">
            <w:r>
              <w:rPr>
                <w:sz w:val="20"/>
              </w:rPr>
              <w:t>age</w:t>
            </w:r>
          </w:p>
        </w:tc>
        <w:tc>
          <w:tcPr>
            <w:tcW w:w="2275" w:type="dxa"/>
          </w:tcPr>
          <w:p w14:paraId="49459FD5" w14:textId="77777777" w:rsidR="009D7423" w:rsidRDefault="00000000">
            <w:r>
              <w:rPr>
                <w:sz w:val="20"/>
              </w:rPr>
              <w:t>int64</w:t>
            </w:r>
          </w:p>
        </w:tc>
        <w:tc>
          <w:tcPr>
            <w:tcW w:w="2275" w:type="dxa"/>
          </w:tcPr>
          <w:p w14:paraId="0F1198DB" w14:textId="77777777" w:rsidR="009D7423" w:rsidRDefault="00000000">
            <w:r>
              <w:rPr>
                <w:sz w:val="20"/>
              </w:rPr>
              <w:t>Usia remaja (13-19 tahun)</w:t>
            </w:r>
          </w:p>
        </w:tc>
      </w:tr>
      <w:tr w:rsidR="009D7423" w14:paraId="60DA4BC9" w14:textId="77777777">
        <w:trPr>
          <w:jc w:val="center"/>
        </w:trPr>
        <w:tc>
          <w:tcPr>
            <w:tcW w:w="2275" w:type="dxa"/>
          </w:tcPr>
          <w:p w14:paraId="7701AC91" w14:textId="77777777" w:rsidR="009D7423" w:rsidRDefault="00000000">
            <w:r>
              <w:rPr>
                <w:sz w:val="20"/>
              </w:rPr>
              <w:t>2</w:t>
            </w:r>
          </w:p>
        </w:tc>
        <w:tc>
          <w:tcPr>
            <w:tcW w:w="2275" w:type="dxa"/>
          </w:tcPr>
          <w:p w14:paraId="164631B6" w14:textId="77777777" w:rsidR="009D7423" w:rsidRDefault="00000000">
            <w:r>
              <w:rPr>
                <w:sz w:val="20"/>
              </w:rPr>
              <w:t>gender</w:t>
            </w:r>
          </w:p>
        </w:tc>
        <w:tc>
          <w:tcPr>
            <w:tcW w:w="2275" w:type="dxa"/>
          </w:tcPr>
          <w:p w14:paraId="1DEDD07C" w14:textId="77777777" w:rsidR="009D7423" w:rsidRDefault="00000000">
            <w:r>
              <w:rPr>
                <w:sz w:val="20"/>
              </w:rPr>
              <w:t>object</w:t>
            </w:r>
          </w:p>
        </w:tc>
        <w:tc>
          <w:tcPr>
            <w:tcW w:w="2275" w:type="dxa"/>
          </w:tcPr>
          <w:p w14:paraId="4763F5D2" w14:textId="77777777" w:rsidR="009D7423" w:rsidRDefault="00000000">
            <w:r>
              <w:rPr>
                <w:sz w:val="20"/>
              </w:rPr>
              <w:t>Jenis kelamin (male/female)</w:t>
            </w:r>
          </w:p>
        </w:tc>
      </w:tr>
      <w:tr w:rsidR="009D7423" w14:paraId="06CF89BA" w14:textId="77777777">
        <w:trPr>
          <w:jc w:val="center"/>
        </w:trPr>
        <w:tc>
          <w:tcPr>
            <w:tcW w:w="2275" w:type="dxa"/>
          </w:tcPr>
          <w:p w14:paraId="319A3756" w14:textId="77777777" w:rsidR="009D7423" w:rsidRDefault="00000000">
            <w:r>
              <w:rPr>
                <w:sz w:val="20"/>
              </w:rPr>
              <w:t>3</w:t>
            </w:r>
          </w:p>
        </w:tc>
        <w:tc>
          <w:tcPr>
            <w:tcW w:w="2275" w:type="dxa"/>
          </w:tcPr>
          <w:p w14:paraId="0449A581" w14:textId="77777777" w:rsidR="009D7423" w:rsidRDefault="00000000">
            <w:r>
              <w:rPr>
                <w:sz w:val="20"/>
              </w:rPr>
              <w:t>daily_social_media_hours</w:t>
            </w:r>
          </w:p>
        </w:tc>
        <w:tc>
          <w:tcPr>
            <w:tcW w:w="2275" w:type="dxa"/>
          </w:tcPr>
          <w:p w14:paraId="185EEF60" w14:textId="77777777" w:rsidR="009D7423" w:rsidRDefault="00000000">
            <w:r>
              <w:rPr>
                <w:sz w:val="20"/>
              </w:rPr>
              <w:t>float64</w:t>
            </w:r>
          </w:p>
        </w:tc>
        <w:tc>
          <w:tcPr>
            <w:tcW w:w="2275" w:type="dxa"/>
          </w:tcPr>
          <w:p w14:paraId="0D12017B" w14:textId="77777777" w:rsidR="009D7423" w:rsidRDefault="00000000">
            <w:r>
              <w:rPr>
                <w:sz w:val="20"/>
              </w:rPr>
              <w:t>Jam penggunaan medsos per hari</w:t>
            </w:r>
          </w:p>
        </w:tc>
      </w:tr>
      <w:tr w:rsidR="009D7423" w14:paraId="4407A3C5" w14:textId="77777777">
        <w:trPr>
          <w:jc w:val="center"/>
        </w:trPr>
        <w:tc>
          <w:tcPr>
            <w:tcW w:w="2275" w:type="dxa"/>
          </w:tcPr>
          <w:p w14:paraId="62E36754" w14:textId="77777777" w:rsidR="009D7423" w:rsidRDefault="00000000">
            <w:r>
              <w:rPr>
                <w:sz w:val="20"/>
              </w:rPr>
              <w:t>4</w:t>
            </w:r>
          </w:p>
        </w:tc>
        <w:tc>
          <w:tcPr>
            <w:tcW w:w="2275" w:type="dxa"/>
          </w:tcPr>
          <w:p w14:paraId="48FFFBA6" w14:textId="77777777" w:rsidR="009D7423" w:rsidRDefault="00000000">
            <w:r>
              <w:rPr>
                <w:sz w:val="20"/>
              </w:rPr>
              <w:t>platform_usage</w:t>
            </w:r>
          </w:p>
        </w:tc>
        <w:tc>
          <w:tcPr>
            <w:tcW w:w="2275" w:type="dxa"/>
          </w:tcPr>
          <w:p w14:paraId="1F65EBFE" w14:textId="77777777" w:rsidR="009D7423" w:rsidRDefault="00000000">
            <w:r>
              <w:rPr>
                <w:sz w:val="20"/>
              </w:rPr>
              <w:t>object</w:t>
            </w:r>
          </w:p>
        </w:tc>
        <w:tc>
          <w:tcPr>
            <w:tcW w:w="2275" w:type="dxa"/>
          </w:tcPr>
          <w:p w14:paraId="241B3D33" w14:textId="77777777" w:rsidR="009D7423" w:rsidRDefault="00000000">
            <w:r>
              <w:rPr>
                <w:sz w:val="20"/>
              </w:rPr>
              <w:t>Platform (Instagram/TikTok/Both)</w:t>
            </w:r>
          </w:p>
        </w:tc>
      </w:tr>
      <w:tr w:rsidR="009D7423" w14:paraId="725BAD47" w14:textId="77777777">
        <w:trPr>
          <w:jc w:val="center"/>
        </w:trPr>
        <w:tc>
          <w:tcPr>
            <w:tcW w:w="2275" w:type="dxa"/>
          </w:tcPr>
          <w:p w14:paraId="74229906" w14:textId="77777777" w:rsidR="009D7423" w:rsidRDefault="00000000">
            <w:r>
              <w:rPr>
                <w:sz w:val="20"/>
              </w:rPr>
              <w:t>5</w:t>
            </w:r>
          </w:p>
        </w:tc>
        <w:tc>
          <w:tcPr>
            <w:tcW w:w="2275" w:type="dxa"/>
          </w:tcPr>
          <w:p w14:paraId="6E5580ED" w14:textId="77777777" w:rsidR="009D7423" w:rsidRDefault="00000000">
            <w:r>
              <w:rPr>
                <w:sz w:val="20"/>
              </w:rPr>
              <w:t>sleep_hours</w:t>
            </w:r>
          </w:p>
        </w:tc>
        <w:tc>
          <w:tcPr>
            <w:tcW w:w="2275" w:type="dxa"/>
          </w:tcPr>
          <w:p w14:paraId="613FE6C7" w14:textId="77777777" w:rsidR="009D7423" w:rsidRDefault="00000000">
            <w:r>
              <w:rPr>
                <w:sz w:val="20"/>
              </w:rPr>
              <w:t>float64</w:t>
            </w:r>
          </w:p>
        </w:tc>
        <w:tc>
          <w:tcPr>
            <w:tcW w:w="2275" w:type="dxa"/>
          </w:tcPr>
          <w:p w14:paraId="6B8542AC" w14:textId="77777777" w:rsidR="009D7423" w:rsidRDefault="00000000">
            <w:r>
              <w:rPr>
                <w:sz w:val="20"/>
              </w:rPr>
              <w:t>Jam tidur per hari</w:t>
            </w:r>
          </w:p>
        </w:tc>
      </w:tr>
      <w:tr w:rsidR="009D7423" w14:paraId="094AF732" w14:textId="77777777">
        <w:trPr>
          <w:jc w:val="center"/>
        </w:trPr>
        <w:tc>
          <w:tcPr>
            <w:tcW w:w="2275" w:type="dxa"/>
          </w:tcPr>
          <w:p w14:paraId="4213731B" w14:textId="77777777" w:rsidR="009D7423" w:rsidRDefault="00000000">
            <w:r>
              <w:rPr>
                <w:sz w:val="20"/>
              </w:rPr>
              <w:t>6</w:t>
            </w:r>
          </w:p>
        </w:tc>
        <w:tc>
          <w:tcPr>
            <w:tcW w:w="2275" w:type="dxa"/>
          </w:tcPr>
          <w:p w14:paraId="7F33A573" w14:textId="77777777" w:rsidR="009D7423" w:rsidRDefault="00000000">
            <w:r>
              <w:rPr>
                <w:sz w:val="20"/>
              </w:rPr>
              <w:t>screen_time_before_sleep</w:t>
            </w:r>
          </w:p>
        </w:tc>
        <w:tc>
          <w:tcPr>
            <w:tcW w:w="2275" w:type="dxa"/>
          </w:tcPr>
          <w:p w14:paraId="7B5F3A63" w14:textId="77777777" w:rsidR="009D7423" w:rsidRDefault="00000000">
            <w:r>
              <w:rPr>
                <w:sz w:val="20"/>
              </w:rPr>
              <w:t>float64</w:t>
            </w:r>
          </w:p>
        </w:tc>
        <w:tc>
          <w:tcPr>
            <w:tcW w:w="2275" w:type="dxa"/>
          </w:tcPr>
          <w:p w14:paraId="0F4FF3DC" w14:textId="77777777" w:rsidR="009D7423" w:rsidRDefault="00000000">
            <w:r>
              <w:rPr>
                <w:sz w:val="20"/>
              </w:rPr>
              <w:t>Waktu layar sebelum tidur (jam)</w:t>
            </w:r>
          </w:p>
        </w:tc>
      </w:tr>
      <w:tr w:rsidR="009D7423" w14:paraId="42A5FF86" w14:textId="77777777">
        <w:trPr>
          <w:jc w:val="center"/>
        </w:trPr>
        <w:tc>
          <w:tcPr>
            <w:tcW w:w="2275" w:type="dxa"/>
          </w:tcPr>
          <w:p w14:paraId="1BF9FC74" w14:textId="77777777" w:rsidR="009D7423" w:rsidRDefault="00000000">
            <w:r>
              <w:rPr>
                <w:sz w:val="20"/>
              </w:rPr>
              <w:t>7</w:t>
            </w:r>
          </w:p>
        </w:tc>
        <w:tc>
          <w:tcPr>
            <w:tcW w:w="2275" w:type="dxa"/>
          </w:tcPr>
          <w:p w14:paraId="6056A5F6" w14:textId="77777777" w:rsidR="009D7423" w:rsidRDefault="00000000">
            <w:r>
              <w:rPr>
                <w:sz w:val="20"/>
              </w:rPr>
              <w:t>academic_performance</w:t>
            </w:r>
          </w:p>
        </w:tc>
        <w:tc>
          <w:tcPr>
            <w:tcW w:w="2275" w:type="dxa"/>
          </w:tcPr>
          <w:p w14:paraId="7729B491" w14:textId="77777777" w:rsidR="009D7423" w:rsidRDefault="00000000">
            <w:r>
              <w:rPr>
                <w:sz w:val="20"/>
              </w:rPr>
              <w:t>float64</w:t>
            </w:r>
          </w:p>
        </w:tc>
        <w:tc>
          <w:tcPr>
            <w:tcW w:w="2275" w:type="dxa"/>
          </w:tcPr>
          <w:p w14:paraId="16011597" w14:textId="77777777" w:rsidR="009D7423" w:rsidRDefault="00000000">
            <w:r>
              <w:rPr>
                <w:sz w:val="20"/>
              </w:rPr>
              <w:t>Performa akademik</w:t>
            </w:r>
          </w:p>
        </w:tc>
      </w:tr>
      <w:tr w:rsidR="009D7423" w14:paraId="2A8D55BC" w14:textId="77777777">
        <w:trPr>
          <w:jc w:val="center"/>
        </w:trPr>
        <w:tc>
          <w:tcPr>
            <w:tcW w:w="2275" w:type="dxa"/>
          </w:tcPr>
          <w:p w14:paraId="75487DF6" w14:textId="77777777" w:rsidR="009D7423" w:rsidRDefault="00000000">
            <w:r>
              <w:rPr>
                <w:sz w:val="20"/>
              </w:rPr>
              <w:t>8</w:t>
            </w:r>
          </w:p>
        </w:tc>
        <w:tc>
          <w:tcPr>
            <w:tcW w:w="2275" w:type="dxa"/>
          </w:tcPr>
          <w:p w14:paraId="79152EBD" w14:textId="77777777" w:rsidR="009D7423" w:rsidRDefault="00000000">
            <w:r>
              <w:rPr>
                <w:sz w:val="20"/>
              </w:rPr>
              <w:t>physical_activity</w:t>
            </w:r>
          </w:p>
        </w:tc>
        <w:tc>
          <w:tcPr>
            <w:tcW w:w="2275" w:type="dxa"/>
          </w:tcPr>
          <w:p w14:paraId="3CAF09E9" w14:textId="77777777" w:rsidR="009D7423" w:rsidRDefault="00000000">
            <w:r>
              <w:rPr>
                <w:sz w:val="20"/>
              </w:rPr>
              <w:t>float64</w:t>
            </w:r>
          </w:p>
        </w:tc>
        <w:tc>
          <w:tcPr>
            <w:tcW w:w="2275" w:type="dxa"/>
          </w:tcPr>
          <w:p w14:paraId="221C1639" w14:textId="77777777" w:rsidR="009D7423" w:rsidRDefault="00000000">
            <w:r>
              <w:rPr>
                <w:sz w:val="20"/>
              </w:rPr>
              <w:t>Aktivitas fisik (jam)</w:t>
            </w:r>
          </w:p>
        </w:tc>
      </w:tr>
      <w:tr w:rsidR="009D7423" w14:paraId="41784F9D" w14:textId="77777777">
        <w:trPr>
          <w:jc w:val="center"/>
        </w:trPr>
        <w:tc>
          <w:tcPr>
            <w:tcW w:w="2275" w:type="dxa"/>
          </w:tcPr>
          <w:p w14:paraId="0B1EDCA6" w14:textId="77777777" w:rsidR="009D7423" w:rsidRDefault="00000000">
            <w:r>
              <w:rPr>
                <w:sz w:val="20"/>
              </w:rPr>
              <w:t>9</w:t>
            </w:r>
          </w:p>
        </w:tc>
        <w:tc>
          <w:tcPr>
            <w:tcW w:w="2275" w:type="dxa"/>
          </w:tcPr>
          <w:p w14:paraId="3A038D7E" w14:textId="77777777" w:rsidR="009D7423" w:rsidRDefault="00000000">
            <w:r>
              <w:rPr>
                <w:sz w:val="20"/>
              </w:rPr>
              <w:t>social_interaction_level</w:t>
            </w:r>
          </w:p>
        </w:tc>
        <w:tc>
          <w:tcPr>
            <w:tcW w:w="2275" w:type="dxa"/>
          </w:tcPr>
          <w:p w14:paraId="3557F5AA" w14:textId="77777777" w:rsidR="009D7423" w:rsidRDefault="00000000">
            <w:r>
              <w:rPr>
                <w:sz w:val="20"/>
              </w:rPr>
              <w:t>object</w:t>
            </w:r>
          </w:p>
        </w:tc>
        <w:tc>
          <w:tcPr>
            <w:tcW w:w="2275" w:type="dxa"/>
          </w:tcPr>
          <w:p w14:paraId="0A783AE6" w14:textId="77777777" w:rsidR="009D7423" w:rsidRDefault="00000000">
            <w:r>
              <w:rPr>
                <w:sz w:val="20"/>
              </w:rPr>
              <w:t>Level interaksi sosial (low/medium/high)</w:t>
            </w:r>
          </w:p>
        </w:tc>
      </w:tr>
      <w:tr w:rsidR="009D7423" w14:paraId="6CFF2648" w14:textId="77777777">
        <w:trPr>
          <w:jc w:val="center"/>
        </w:trPr>
        <w:tc>
          <w:tcPr>
            <w:tcW w:w="2275" w:type="dxa"/>
          </w:tcPr>
          <w:p w14:paraId="3F930D81" w14:textId="77777777" w:rsidR="009D7423" w:rsidRDefault="00000000">
            <w:r>
              <w:rPr>
                <w:sz w:val="20"/>
              </w:rPr>
              <w:t>10</w:t>
            </w:r>
          </w:p>
        </w:tc>
        <w:tc>
          <w:tcPr>
            <w:tcW w:w="2275" w:type="dxa"/>
          </w:tcPr>
          <w:p w14:paraId="0779F50B" w14:textId="77777777" w:rsidR="009D7423" w:rsidRDefault="00000000">
            <w:r>
              <w:rPr>
                <w:sz w:val="20"/>
              </w:rPr>
              <w:t>stress_level</w:t>
            </w:r>
          </w:p>
        </w:tc>
        <w:tc>
          <w:tcPr>
            <w:tcW w:w="2275" w:type="dxa"/>
          </w:tcPr>
          <w:p w14:paraId="6CBA5F0A" w14:textId="77777777" w:rsidR="009D7423" w:rsidRDefault="00000000">
            <w:r>
              <w:rPr>
                <w:sz w:val="20"/>
              </w:rPr>
              <w:t>int64</w:t>
            </w:r>
          </w:p>
        </w:tc>
        <w:tc>
          <w:tcPr>
            <w:tcW w:w="2275" w:type="dxa"/>
          </w:tcPr>
          <w:p w14:paraId="44DCFDBD" w14:textId="77777777" w:rsidR="009D7423" w:rsidRDefault="00000000">
            <w:r>
              <w:rPr>
                <w:sz w:val="20"/>
              </w:rPr>
              <w:t>Tingkat stres (0-10)</w:t>
            </w:r>
          </w:p>
        </w:tc>
      </w:tr>
      <w:tr w:rsidR="009D7423" w14:paraId="166007F5" w14:textId="77777777">
        <w:trPr>
          <w:jc w:val="center"/>
        </w:trPr>
        <w:tc>
          <w:tcPr>
            <w:tcW w:w="2275" w:type="dxa"/>
          </w:tcPr>
          <w:p w14:paraId="136C8435" w14:textId="77777777" w:rsidR="009D7423" w:rsidRDefault="00000000">
            <w:r>
              <w:rPr>
                <w:sz w:val="20"/>
              </w:rPr>
              <w:lastRenderedPageBreak/>
              <w:t>11</w:t>
            </w:r>
          </w:p>
        </w:tc>
        <w:tc>
          <w:tcPr>
            <w:tcW w:w="2275" w:type="dxa"/>
          </w:tcPr>
          <w:p w14:paraId="45189608" w14:textId="77777777" w:rsidR="009D7423" w:rsidRDefault="00000000">
            <w:r>
              <w:rPr>
                <w:sz w:val="20"/>
              </w:rPr>
              <w:t>anxiety_level</w:t>
            </w:r>
          </w:p>
        </w:tc>
        <w:tc>
          <w:tcPr>
            <w:tcW w:w="2275" w:type="dxa"/>
          </w:tcPr>
          <w:p w14:paraId="5B409443" w14:textId="77777777" w:rsidR="009D7423" w:rsidRDefault="00000000">
            <w:r>
              <w:rPr>
                <w:sz w:val="20"/>
              </w:rPr>
              <w:t>int64</w:t>
            </w:r>
          </w:p>
        </w:tc>
        <w:tc>
          <w:tcPr>
            <w:tcW w:w="2275" w:type="dxa"/>
          </w:tcPr>
          <w:p w14:paraId="5784A2A2" w14:textId="77777777" w:rsidR="009D7423" w:rsidRDefault="00000000">
            <w:r>
              <w:rPr>
                <w:sz w:val="20"/>
              </w:rPr>
              <w:t>Tingkat kecemasan (0-10)</w:t>
            </w:r>
          </w:p>
        </w:tc>
      </w:tr>
      <w:tr w:rsidR="009D7423" w14:paraId="50E028A1" w14:textId="77777777">
        <w:trPr>
          <w:jc w:val="center"/>
        </w:trPr>
        <w:tc>
          <w:tcPr>
            <w:tcW w:w="2275" w:type="dxa"/>
          </w:tcPr>
          <w:p w14:paraId="7D1DF314" w14:textId="77777777" w:rsidR="009D7423" w:rsidRDefault="00000000">
            <w:r>
              <w:rPr>
                <w:sz w:val="20"/>
              </w:rPr>
              <w:t>12</w:t>
            </w:r>
          </w:p>
        </w:tc>
        <w:tc>
          <w:tcPr>
            <w:tcW w:w="2275" w:type="dxa"/>
          </w:tcPr>
          <w:p w14:paraId="0103457F" w14:textId="77777777" w:rsidR="009D7423" w:rsidRDefault="00000000">
            <w:r>
              <w:rPr>
                <w:sz w:val="20"/>
              </w:rPr>
              <w:t>addiction_level</w:t>
            </w:r>
          </w:p>
        </w:tc>
        <w:tc>
          <w:tcPr>
            <w:tcW w:w="2275" w:type="dxa"/>
          </w:tcPr>
          <w:p w14:paraId="758DDD18" w14:textId="77777777" w:rsidR="009D7423" w:rsidRDefault="00000000">
            <w:r>
              <w:rPr>
                <w:sz w:val="20"/>
              </w:rPr>
              <w:t>int64</w:t>
            </w:r>
          </w:p>
        </w:tc>
        <w:tc>
          <w:tcPr>
            <w:tcW w:w="2275" w:type="dxa"/>
          </w:tcPr>
          <w:p w14:paraId="5E67D841" w14:textId="77777777" w:rsidR="009D7423" w:rsidRDefault="00000000">
            <w:r>
              <w:rPr>
                <w:sz w:val="20"/>
              </w:rPr>
              <w:t>Tingkat kecanduan (0-10)</w:t>
            </w:r>
          </w:p>
        </w:tc>
      </w:tr>
      <w:tr w:rsidR="009D7423" w14:paraId="43334409" w14:textId="77777777">
        <w:trPr>
          <w:jc w:val="center"/>
        </w:trPr>
        <w:tc>
          <w:tcPr>
            <w:tcW w:w="2275" w:type="dxa"/>
          </w:tcPr>
          <w:p w14:paraId="42837B5C" w14:textId="77777777" w:rsidR="009D7423" w:rsidRDefault="00000000">
            <w:r>
              <w:rPr>
                <w:sz w:val="20"/>
              </w:rPr>
              <w:t>13</w:t>
            </w:r>
          </w:p>
        </w:tc>
        <w:tc>
          <w:tcPr>
            <w:tcW w:w="2275" w:type="dxa"/>
          </w:tcPr>
          <w:p w14:paraId="49204E37" w14:textId="77777777" w:rsidR="009D7423" w:rsidRDefault="00000000">
            <w:r>
              <w:rPr>
                <w:sz w:val="20"/>
              </w:rPr>
              <w:t>depression_label</w:t>
            </w:r>
          </w:p>
        </w:tc>
        <w:tc>
          <w:tcPr>
            <w:tcW w:w="2275" w:type="dxa"/>
          </w:tcPr>
          <w:p w14:paraId="77656CFE" w14:textId="77777777" w:rsidR="009D7423" w:rsidRDefault="00000000">
            <w:r>
              <w:rPr>
                <w:sz w:val="20"/>
              </w:rPr>
              <w:t>int64</w:t>
            </w:r>
          </w:p>
        </w:tc>
        <w:tc>
          <w:tcPr>
            <w:tcW w:w="2275" w:type="dxa"/>
          </w:tcPr>
          <w:p w14:paraId="09134463" w14:textId="6EAB4841" w:rsidR="009D7423" w:rsidRDefault="00000000">
            <w:r>
              <w:rPr>
                <w:sz w:val="20"/>
              </w:rPr>
              <w:t>Label depresi (0/1)  TARGET</w:t>
            </w:r>
          </w:p>
        </w:tc>
      </w:tr>
    </w:tbl>
    <w:p w14:paraId="20C5DE58" w14:textId="77777777" w:rsidR="009D7423" w:rsidRDefault="00000000">
      <w:r>
        <w:br w:type="page"/>
      </w:r>
    </w:p>
    <w:p w14:paraId="61EF9DF9" w14:textId="77777777" w:rsidR="009D7423" w:rsidRDefault="00000000">
      <w:pPr>
        <w:pStyle w:val="Heading1"/>
      </w:pPr>
      <w:r>
        <w:lastRenderedPageBreak/>
        <w:t>2. Data Understanding</w:t>
      </w:r>
    </w:p>
    <w:p w14:paraId="408C48A7" w14:textId="77777777" w:rsidR="009D7423" w:rsidRDefault="00000000">
      <w:r>
        <w:t>Tahap data understanding bertujuan untuk memahami struktur, karakteristik, dan kualitas data sebelum proses pembersihan dan transformasi.</w:t>
      </w:r>
    </w:p>
    <w:p w14:paraId="60CBF76C" w14:textId="77777777" w:rsidR="009D7423" w:rsidRDefault="00000000">
      <w:pPr>
        <w:pStyle w:val="Heading2"/>
      </w:pPr>
      <w:r>
        <w:t>2.1 Loading Data</w:t>
      </w:r>
    </w:p>
    <w:p w14:paraId="0BDFD263" w14:textId="77777777" w:rsidR="009D7423" w:rsidRDefault="00000000">
      <w:r>
        <w:t>Data dimuat menggunakan library Pandas:</w:t>
      </w:r>
    </w:p>
    <w:p w14:paraId="2496E5E0" w14:textId="77777777" w:rsidR="009D7423" w:rsidRDefault="00000000">
      <w:pPr>
        <w:shd w:val="clear" w:color="auto" w:fill="F2F3F4"/>
        <w:spacing w:before="80" w:after="80"/>
        <w:ind w:left="283"/>
      </w:pPr>
      <w:r>
        <w:rPr>
          <w:rFonts w:ascii="Consolas" w:hAnsi="Consolas"/>
          <w:sz w:val="19"/>
        </w:rPr>
        <w:t>import pandas as pd</w:t>
      </w:r>
      <w:r>
        <w:rPr>
          <w:rFonts w:ascii="Consolas" w:hAnsi="Consolas"/>
          <w:sz w:val="19"/>
        </w:rPr>
        <w:br/>
        <w:t>import seaborn as sns</w:t>
      </w:r>
      <w:r>
        <w:rPr>
          <w:rFonts w:ascii="Consolas" w:hAnsi="Consolas"/>
          <w:sz w:val="19"/>
        </w:rPr>
        <w:br/>
        <w:t>import matplotlib.pyplot as plt</w:t>
      </w:r>
      <w:r>
        <w:rPr>
          <w:rFonts w:ascii="Consolas" w:hAnsi="Consolas"/>
          <w:sz w:val="19"/>
        </w:rPr>
        <w:br/>
      </w:r>
      <w:r>
        <w:rPr>
          <w:rFonts w:ascii="Consolas" w:hAnsi="Consolas"/>
          <w:sz w:val="19"/>
        </w:rPr>
        <w:br/>
        <w:t>df = pd.read_csv('Teen_Mental_Health_Dataset.csv')</w:t>
      </w:r>
    </w:p>
    <w:p w14:paraId="4BFD87E8" w14:textId="77777777" w:rsidR="009D7423" w:rsidRDefault="00000000">
      <w:pPr>
        <w:pStyle w:val="Heading2"/>
      </w:pPr>
      <w:r>
        <w:t>2.2 Karakteristik Data</w:t>
      </w:r>
    </w:p>
    <w:p w14:paraId="5853BEB3" w14:textId="77777777" w:rsidR="009D7423" w:rsidRDefault="00000000">
      <w:r>
        <w:t>Berikut adalah tampilan 10 baris pertama dataset menggunakan df.head(10):</w:t>
      </w:r>
    </w:p>
    <w:p w14:paraId="1FC7B6B1" w14:textId="77777777" w:rsidR="009D7423" w:rsidRDefault="00000000">
      <w:pPr>
        <w:jc w:val="center"/>
      </w:pPr>
      <w:r>
        <w:rPr>
          <w:noProof/>
        </w:rPr>
        <w:drawing>
          <wp:inline distT="0" distB="0" distL="0" distR="0" wp14:anchorId="39053799" wp14:editId="1832AD8E">
            <wp:extent cx="5486400" cy="1131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ead.png"/>
                    <pic:cNvPicPr/>
                  </pic:nvPicPr>
                  <pic:blipFill>
                    <a:blip r:embed="rId7"/>
                    <a:stretch>
                      <a:fillRect/>
                    </a:stretch>
                  </pic:blipFill>
                  <pic:spPr>
                    <a:xfrm>
                      <a:off x="0" y="0"/>
                      <a:ext cx="5486400" cy="1131570"/>
                    </a:xfrm>
                    <a:prstGeom prst="rect">
                      <a:avLst/>
                    </a:prstGeom>
                  </pic:spPr>
                </pic:pic>
              </a:graphicData>
            </a:graphic>
          </wp:inline>
        </w:drawing>
      </w:r>
    </w:p>
    <w:p w14:paraId="4BB859B9" w14:textId="5F99BD47" w:rsidR="009D7423" w:rsidRDefault="00000000">
      <w:pPr>
        <w:jc w:val="center"/>
      </w:pPr>
      <w:r>
        <w:rPr>
          <w:i/>
          <w:sz w:val="20"/>
        </w:rPr>
        <w:t xml:space="preserve">Gambar 2.1 </w:t>
      </w:r>
      <w:r w:rsidR="003370C9">
        <w:rPr>
          <w:i/>
          <w:sz w:val="20"/>
        </w:rPr>
        <w:t>-</w:t>
      </w:r>
      <w:r>
        <w:rPr>
          <w:i/>
          <w:sz w:val="20"/>
        </w:rPr>
        <w:t xml:space="preserve"> 10 Baris Pertama Dataset</w:t>
      </w:r>
    </w:p>
    <w:p w14:paraId="7A56FB99" w14:textId="77777777" w:rsidR="009D7423" w:rsidRDefault="00000000">
      <w:r>
        <w:t>Informasi dasar dataset diperoleh menggunakan df.info():</w:t>
      </w:r>
    </w:p>
    <w:p w14:paraId="75FF2446" w14:textId="77777777" w:rsidR="009D7423" w:rsidRDefault="00000000">
      <w:pPr>
        <w:jc w:val="center"/>
      </w:pPr>
      <w:r>
        <w:rPr>
          <w:noProof/>
        </w:rPr>
        <w:lastRenderedPageBreak/>
        <w:drawing>
          <wp:inline distT="0" distB="0" distL="0" distR="0" wp14:anchorId="6B38EEF5" wp14:editId="02342D0F">
            <wp:extent cx="4114800" cy="2545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fo.png"/>
                    <pic:cNvPicPr/>
                  </pic:nvPicPr>
                  <pic:blipFill>
                    <a:blip r:embed="rId8"/>
                    <a:stretch>
                      <a:fillRect/>
                    </a:stretch>
                  </pic:blipFill>
                  <pic:spPr>
                    <a:xfrm>
                      <a:off x="0" y="0"/>
                      <a:ext cx="4114800" cy="2545597"/>
                    </a:xfrm>
                    <a:prstGeom prst="rect">
                      <a:avLst/>
                    </a:prstGeom>
                  </pic:spPr>
                </pic:pic>
              </a:graphicData>
            </a:graphic>
          </wp:inline>
        </w:drawing>
      </w:r>
    </w:p>
    <w:p w14:paraId="581F8FD5" w14:textId="07A70AE8" w:rsidR="009D7423" w:rsidRDefault="00000000">
      <w:pPr>
        <w:jc w:val="center"/>
      </w:pPr>
      <w:r>
        <w:rPr>
          <w:i/>
          <w:sz w:val="20"/>
        </w:rPr>
        <w:t xml:space="preserve">Gambar 2.2 </w:t>
      </w:r>
      <w:r w:rsidR="003370C9">
        <w:rPr>
          <w:i/>
          <w:sz w:val="20"/>
        </w:rPr>
        <w:t>-</w:t>
      </w:r>
      <w:r>
        <w:rPr>
          <w:i/>
          <w:sz w:val="20"/>
        </w:rPr>
        <w:t xml:space="preserve"> Informasi Dataset (df.info())</w:t>
      </w:r>
    </w:p>
    <w:p w14:paraId="4DDDC8B4" w14:textId="77777777" w:rsidR="009D7423" w:rsidRDefault="00000000">
      <w:r>
        <w:t>Dari output di atas, terlihat bahwa seluruh 13 kolom memiliki 1.200 non-null values, mengindikasikan tidak ada missing values. Tipe data terdiri dari 5 kolom float64, 5 kolom int64, dan 3 kolom object.</w:t>
      </w:r>
    </w:p>
    <w:p w14:paraId="50697190" w14:textId="77777777" w:rsidR="009D7423" w:rsidRDefault="00000000">
      <w:pPr>
        <w:pStyle w:val="Heading2"/>
      </w:pPr>
      <w:r>
        <w:t>2.3 Statistik Deskriptif</w:t>
      </w:r>
    </w:p>
    <w:p w14:paraId="783688C9" w14:textId="77777777" w:rsidR="009D7423" w:rsidRDefault="00000000">
      <w:r>
        <w:t>Ringkasan statistik deskriptif data numerik menggunakan df.describe():</w:t>
      </w:r>
    </w:p>
    <w:p w14:paraId="5F2A814D" w14:textId="77777777" w:rsidR="009D7423" w:rsidRDefault="00000000">
      <w:pPr>
        <w:jc w:val="center"/>
      </w:pPr>
      <w:r>
        <w:rPr>
          <w:noProof/>
        </w:rPr>
        <w:drawing>
          <wp:inline distT="0" distB="0" distL="0" distR="0" wp14:anchorId="26B15C43" wp14:editId="7D2D3893">
            <wp:extent cx="5486400" cy="1529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scribe.png"/>
                    <pic:cNvPicPr/>
                  </pic:nvPicPr>
                  <pic:blipFill>
                    <a:blip r:embed="rId9"/>
                    <a:stretch>
                      <a:fillRect/>
                    </a:stretch>
                  </pic:blipFill>
                  <pic:spPr>
                    <a:xfrm>
                      <a:off x="0" y="0"/>
                      <a:ext cx="5486400" cy="1529862"/>
                    </a:xfrm>
                    <a:prstGeom prst="rect">
                      <a:avLst/>
                    </a:prstGeom>
                  </pic:spPr>
                </pic:pic>
              </a:graphicData>
            </a:graphic>
          </wp:inline>
        </w:drawing>
      </w:r>
    </w:p>
    <w:p w14:paraId="7CAF5198" w14:textId="5449FA3D" w:rsidR="009D7423" w:rsidRDefault="00000000">
      <w:pPr>
        <w:jc w:val="center"/>
      </w:pPr>
      <w:r>
        <w:rPr>
          <w:i/>
          <w:sz w:val="20"/>
        </w:rPr>
        <w:t xml:space="preserve">Gambar 2.3 </w:t>
      </w:r>
      <w:r w:rsidR="003370C9">
        <w:rPr>
          <w:i/>
          <w:sz w:val="20"/>
        </w:rPr>
        <w:t>-</w:t>
      </w:r>
      <w:r>
        <w:rPr>
          <w:i/>
          <w:sz w:val="20"/>
        </w:rPr>
        <w:t xml:space="preserve"> Statistik Deskriptif Data Numerik</w:t>
      </w:r>
    </w:p>
    <w:p w14:paraId="6CDA2043" w14:textId="77777777" w:rsidR="009D7423" w:rsidRDefault="00000000">
      <w:r>
        <w:t>Dari tabel di atas dapat diketahui bahwa rata-rata usia remaja dalam dataset adalah 15.93 tahun. Rata-rata penggunaan media sosial harian adalah 4.54 jam dengan rata-rata jam tidur 6.45 jam. Tingkat stress, anxiety, dan addiction memiliki rata-rata yang relatif serupa (sekitar 5.4-5.5 dari skala 10).</w:t>
      </w:r>
    </w:p>
    <w:p w14:paraId="0714A7D9" w14:textId="77777777" w:rsidR="009D7423" w:rsidRDefault="00000000">
      <w:r>
        <w:lastRenderedPageBreak/>
        <w:t>Untuk data kategorikal, dari df.describe(include="object") diperoleh:</w:t>
      </w:r>
      <w:r>
        <w:br/>
        <w:t>• gender: 2 kategori (male: 615, female: 585)</w:t>
      </w:r>
      <w:r>
        <w:br/>
        <w:t>• platform_usage: 3 kategori (Instagram: 411 sebagai modus)</w:t>
      </w:r>
      <w:r>
        <w:br/>
        <w:t>• social_interaction_level: 3 kategori (medium: 416 sebagai modus)</w:t>
      </w:r>
    </w:p>
    <w:p w14:paraId="3E77ECE6" w14:textId="77777777" w:rsidR="009D7423" w:rsidRDefault="00000000">
      <w:r>
        <w:br w:type="page"/>
      </w:r>
    </w:p>
    <w:p w14:paraId="19C80ED2" w14:textId="77777777" w:rsidR="009D7423" w:rsidRDefault="00000000">
      <w:pPr>
        <w:pStyle w:val="Heading2"/>
      </w:pPr>
      <w:r>
        <w:lastRenderedPageBreak/>
        <w:t>2.4 Visualisasi Data</w:t>
      </w:r>
    </w:p>
    <w:p w14:paraId="2AED4AE8" w14:textId="77777777" w:rsidR="009D7423" w:rsidRDefault="00000000">
      <w:pPr>
        <w:pStyle w:val="Heading3"/>
      </w:pPr>
      <w:r>
        <w:t>a. Distribusi Variabel Numerik (Histogram)</w:t>
      </w:r>
    </w:p>
    <w:p w14:paraId="6C5F7E18" w14:textId="77777777" w:rsidR="009D7423" w:rsidRDefault="00000000">
      <w:r>
        <w:t>Histogram digunakan untuk memahami distribusi dan penyebaran data numerik:</w:t>
      </w:r>
    </w:p>
    <w:p w14:paraId="26755A6D" w14:textId="77777777" w:rsidR="009D7423" w:rsidRDefault="00000000">
      <w:pPr>
        <w:jc w:val="center"/>
      </w:pPr>
      <w:r>
        <w:rPr>
          <w:noProof/>
        </w:rPr>
        <w:drawing>
          <wp:inline distT="0" distB="0" distL="0" distR="0" wp14:anchorId="4AE06620" wp14:editId="1DBAA3E2">
            <wp:extent cx="5486400" cy="2202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_numerical.png"/>
                    <pic:cNvPicPr/>
                  </pic:nvPicPr>
                  <pic:blipFill>
                    <a:blip r:embed="rId10"/>
                    <a:stretch>
                      <a:fillRect/>
                    </a:stretch>
                  </pic:blipFill>
                  <pic:spPr>
                    <a:xfrm>
                      <a:off x="0" y="0"/>
                      <a:ext cx="5486400" cy="2202749"/>
                    </a:xfrm>
                    <a:prstGeom prst="rect">
                      <a:avLst/>
                    </a:prstGeom>
                  </pic:spPr>
                </pic:pic>
              </a:graphicData>
            </a:graphic>
          </wp:inline>
        </w:drawing>
      </w:r>
    </w:p>
    <w:p w14:paraId="7F1ADD3D" w14:textId="09342CDB" w:rsidR="009D7423" w:rsidRDefault="00000000">
      <w:pPr>
        <w:jc w:val="center"/>
      </w:pPr>
      <w:r>
        <w:rPr>
          <w:i/>
          <w:sz w:val="20"/>
        </w:rPr>
        <w:t xml:space="preserve">Gambar 2.4 </w:t>
      </w:r>
      <w:r w:rsidR="003370C9">
        <w:rPr>
          <w:i/>
          <w:sz w:val="20"/>
        </w:rPr>
        <w:t>-</w:t>
      </w:r>
      <w:r>
        <w:rPr>
          <w:i/>
          <w:sz w:val="20"/>
        </w:rPr>
        <w:t xml:space="preserve"> Distribusi Variabel Numerik</w:t>
      </w:r>
    </w:p>
    <w:p w14:paraId="44A65E9A" w14:textId="77777777" w:rsidR="009D7423" w:rsidRDefault="00000000">
      <w:r>
        <w:t>Dari histogram di atas terlihat bahwa variabel age memiliki distribusi relatif merata. Variabel stress_level, anxiety_level, dan addiction_level memiliki distribusi yang cenderung uniform. Depression_label menunjukkan distribusi biner (0 dan 1).</w:t>
      </w:r>
    </w:p>
    <w:p w14:paraId="3D881416" w14:textId="77777777" w:rsidR="009D7423" w:rsidRDefault="00000000">
      <w:pPr>
        <w:pStyle w:val="Heading3"/>
      </w:pPr>
      <w:r>
        <w:t>b. Distribusi Variabel Kategorikal (Bar Plot)</w:t>
      </w:r>
    </w:p>
    <w:p w14:paraId="2877572D" w14:textId="77777777" w:rsidR="009D7423" w:rsidRDefault="00000000">
      <w:r>
        <w:t>Bar plot menampilkan frekuensi setiap kategori pada variabel kategorikal:</w:t>
      </w:r>
    </w:p>
    <w:p w14:paraId="05582242" w14:textId="77777777" w:rsidR="009D7423" w:rsidRDefault="00000000">
      <w:pPr>
        <w:jc w:val="center"/>
      </w:pPr>
      <w:r>
        <w:rPr>
          <w:noProof/>
        </w:rPr>
        <w:drawing>
          <wp:inline distT="0" distB="0" distL="0" distR="0" wp14:anchorId="1C2DC8CE" wp14:editId="237D470D">
            <wp:extent cx="5029200" cy="1675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arplot_categorical.png"/>
                    <pic:cNvPicPr/>
                  </pic:nvPicPr>
                  <pic:blipFill>
                    <a:blip r:embed="rId11"/>
                    <a:stretch>
                      <a:fillRect/>
                    </a:stretch>
                  </pic:blipFill>
                  <pic:spPr>
                    <a:xfrm>
                      <a:off x="0" y="0"/>
                      <a:ext cx="5029200" cy="1675594"/>
                    </a:xfrm>
                    <a:prstGeom prst="rect">
                      <a:avLst/>
                    </a:prstGeom>
                  </pic:spPr>
                </pic:pic>
              </a:graphicData>
            </a:graphic>
          </wp:inline>
        </w:drawing>
      </w:r>
    </w:p>
    <w:p w14:paraId="2126E757" w14:textId="4D04BC3F" w:rsidR="009D7423" w:rsidRDefault="00000000">
      <w:pPr>
        <w:jc w:val="center"/>
      </w:pPr>
      <w:r>
        <w:rPr>
          <w:i/>
          <w:sz w:val="20"/>
        </w:rPr>
        <w:t xml:space="preserve">Gambar 2.5 </w:t>
      </w:r>
      <w:r w:rsidR="003370C9">
        <w:rPr>
          <w:i/>
          <w:sz w:val="20"/>
        </w:rPr>
        <w:t>-</w:t>
      </w:r>
      <w:r>
        <w:rPr>
          <w:i/>
          <w:sz w:val="20"/>
        </w:rPr>
        <w:t xml:space="preserve"> Bar Plot Variabel Kategorikal</w:t>
      </w:r>
    </w:p>
    <w:p w14:paraId="6C85B245" w14:textId="77777777" w:rsidR="009D7423" w:rsidRDefault="00000000">
      <w:r>
        <w:lastRenderedPageBreak/>
        <w:t>Dari bar plot terlihat bahwa distribusi gender relatif seimbang (male: 615, female: 585). Platform Instagram paling banyak digunakan (411), diikuti Both (400) dan TikTok (389). Level interaksi sosial medium mendominasi (416).</w:t>
      </w:r>
    </w:p>
    <w:p w14:paraId="6014EDB6" w14:textId="77777777" w:rsidR="009D7423" w:rsidRDefault="00000000">
      <w:pPr>
        <w:pStyle w:val="Heading3"/>
      </w:pPr>
      <w:r>
        <w:t>c. Distribusi Variabel Kategorikal (Pie Chart)</w:t>
      </w:r>
    </w:p>
    <w:p w14:paraId="1DF047A5" w14:textId="77777777" w:rsidR="009D7423" w:rsidRDefault="00000000">
      <w:r>
        <w:t>Pie chart menunjukkan proporsi relatif setiap kategori:</w:t>
      </w:r>
    </w:p>
    <w:p w14:paraId="25F94754" w14:textId="77777777" w:rsidR="009D7423" w:rsidRDefault="00000000">
      <w:pPr>
        <w:jc w:val="center"/>
      </w:pPr>
      <w:r>
        <w:rPr>
          <w:noProof/>
        </w:rPr>
        <w:drawing>
          <wp:inline distT="0" distB="0" distL="0" distR="0" wp14:anchorId="181B8AC0" wp14:editId="73A6B719">
            <wp:extent cx="5029200" cy="1716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iechart_categorical.png"/>
                    <pic:cNvPicPr/>
                  </pic:nvPicPr>
                  <pic:blipFill>
                    <a:blip r:embed="rId12"/>
                    <a:stretch>
                      <a:fillRect/>
                    </a:stretch>
                  </pic:blipFill>
                  <pic:spPr>
                    <a:xfrm>
                      <a:off x="0" y="0"/>
                      <a:ext cx="5029200" cy="1716865"/>
                    </a:xfrm>
                    <a:prstGeom prst="rect">
                      <a:avLst/>
                    </a:prstGeom>
                  </pic:spPr>
                </pic:pic>
              </a:graphicData>
            </a:graphic>
          </wp:inline>
        </w:drawing>
      </w:r>
    </w:p>
    <w:p w14:paraId="6871FE2C" w14:textId="05195101" w:rsidR="003370C9" w:rsidRDefault="00000000">
      <w:pPr>
        <w:jc w:val="center"/>
        <w:rPr>
          <w:i/>
          <w:sz w:val="20"/>
        </w:rPr>
      </w:pPr>
      <w:r>
        <w:rPr>
          <w:i/>
          <w:sz w:val="20"/>
        </w:rPr>
        <w:t xml:space="preserve">Gambar 2.6 </w:t>
      </w:r>
      <w:r w:rsidR="003370C9">
        <w:rPr>
          <w:i/>
          <w:sz w:val="20"/>
        </w:rPr>
        <w:t>–</w:t>
      </w:r>
    </w:p>
    <w:p w14:paraId="673238CE" w14:textId="4B9D311D" w:rsidR="009D7423" w:rsidRDefault="00000000">
      <w:pPr>
        <w:jc w:val="center"/>
      </w:pPr>
      <w:r>
        <w:rPr>
          <w:i/>
          <w:sz w:val="20"/>
        </w:rPr>
        <w:t xml:space="preserve"> Pie Chart Variabel Kategorikal</w:t>
      </w:r>
    </w:p>
    <w:p w14:paraId="0CBA2822" w14:textId="77777777" w:rsidR="009D7423" w:rsidRDefault="00000000">
      <w:r>
        <w:br w:type="page"/>
      </w:r>
    </w:p>
    <w:p w14:paraId="5CA2460A" w14:textId="77777777" w:rsidR="009D7423" w:rsidRDefault="00000000">
      <w:pPr>
        <w:pStyle w:val="Heading1"/>
      </w:pPr>
      <w:r>
        <w:lastRenderedPageBreak/>
        <w:t>3. Data Cleaning</w:t>
      </w:r>
    </w:p>
    <w:p w14:paraId="5865D57B" w14:textId="77777777" w:rsidR="009D7423" w:rsidRDefault="00000000">
      <w:r>
        <w:t>Data cleaning adalah proses identifikasi dan perbaikan data yang tidak akurat, rusak, tidak lengkap, duplikat, atau tidak relevan dari dataset.</w:t>
      </w:r>
    </w:p>
    <w:p w14:paraId="55BBC672" w14:textId="77777777" w:rsidR="009D7423" w:rsidRDefault="00000000">
      <w:pPr>
        <w:pStyle w:val="Heading2"/>
      </w:pPr>
      <w:r>
        <w:t>3.1 Pengecekan Missing Values</w:t>
      </w:r>
    </w:p>
    <w:p w14:paraId="1FB8D96F" w14:textId="77777777" w:rsidR="009D7423" w:rsidRDefault="00000000">
      <w:r>
        <w:t>Pengecekan missing values dilakukan secara numerik dan visual:</w:t>
      </w:r>
    </w:p>
    <w:p w14:paraId="117A3EE2" w14:textId="77777777" w:rsidR="009D7423" w:rsidRDefault="00000000">
      <w:pPr>
        <w:shd w:val="clear" w:color="auto" w:fill="F2F3F4"/>
        <w:spacing w:before="80" w:after="80"/>
        <w:ind w:left="283"/>
      </w:pPr>
      <w:r>
        <w:rPr>
          <w:rFonts w:ascii="Consolas" w:hAnsi="Consolas"/>
          <w:sz w:val="19"/>
        </w:rPr>
        <w:t>print("Jumlah Missing Values:\n", df.isnull().sum())</w:t>
      </w:r>
    </w:p>
    <w:p w14:paraId="19CB297D" w14:textId="77777777" w:rsidR="009D7423" w:rsidRDefault="00000000">
      <w:r>
        <w:t>Hasil: Seluruh kolom memiliki 0 missing values. Visualisasi heatmap berikut mengkonfirmasi tidak adanya missing values (seluruh area berwarna seragam):</w:t>
      </w:r>
    </w:p>
    <w:p w14:paraId="22035B88" w14:textId="77777777" w:rsidR="009D7423" w:rsidRDefault="00000000">
      <w:pPr>
        <w:jc w:val="center"/>
      </w:pPr>
      <w:r>
        <w:rPr>
          <w:noProof/>
        </w:rPr>
        <w:drawing>
          <wp:inline distT="0" distB="0" distL="0" distR="0" wp14:anchorId="5DCB21A2" wp14:editId="54D61EE3">
            <wp:extent cx="5029200" cy="2238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issing_heatmap.png"/>
                    <pic:cNvPicPr/>
                  </pic:nvPicPr>
                  <pic:blipFill>
                    <a:blip r:embed="rId13"/>
                    <a:stretch>
                      <a:fillRect/>
                    </a:stretch>
                  </pic:blipFill>
                  <pic:spPr>
                    <a:xfrm>
                      <a:off x="0" y="0"/>
                      <a:ext cx="5029200" cy="2238607"/>
                    </a:xfrm>
                    <a:prstGeom prst="rect">
                      <a:avLst/>
                    </a:prstGeom>
                  </pic:spPr>
                </pic:pic>
              </a:graphicData>
            </a:graphic>
          </wp:inline>
        </w:drawing>
      </w:r>
    </w:p>
    <w:p w14:paraId="75DB2FF1" w14:textId="3957CACE" w:rsidR="009D7423" w:rsidRDefault="00000000">
      <w:pPr>
        <w:jc w:val="center"/>
      </w:pPr>
      <w:r>
        <w:rPr>
          <w:i/>
          <w:sz w:val="20"/>
        </w:rPr>
        <w:t xml:space="preserve">Gambar 3.1 </w:t>
      </w:r>
      <w:r w:rsidR="003370C9">
        <w:rPr>
          <w:i/>
          <w:sz w:val="20"/>
        </w:rPr>
        <w:t>-</w:t>
      </w:r>
      <w:r>
        <w:rPr>
          <w:i/>
          <w:sz w:val="20"/>
        </w:rPr>
        <w:t xml:space="preserve"> Heatmap Missing Values</w:t>
      </w:r>
    </w:p>
    <w:p w14:paraId="74CB31F3" w14:textId="77777777" w:rsidR="009D7423" w:rsidRDefault="00000000">
      <w:r>
        <w:t>Dari heatmap di atas, seluruh area berwarna seragam yang mengindikasikan tidak ada missing values pada dataset. Dataset sudah lengkap.</w:t>
      </w:r>
    </w:p>
    <w:p w14:paraId="32482BCB" w14:textId="77777777" w:rsidR="009D7423" w:rsidRDefault="00000000">
      <w:pPr>
        <w:pStyle w:val="Heading2"/>
      </w:pPr>
      <w:r>
        <w:t>3.2 Pengecekan Data Duplikat</w:t>
      </w:r>
    </w:p>
    <w:p w14:paraId="15C4CF9C" w14:textId="77777777" w:rsidR="009D7423" w:rsidRDefault="00000000">
      <w:pPr>
        <w:shd w:val="clear" w:color="auto" w:fill="F2F3F4"/>
        <w:spacing w:before="80" w:after="80"/>
        <w:ind w:left="283"/>
      </w:pPr>
      <w:r>
        <w:rPr>
          <w:rFonts w:ascii="Consolas" w:hAnsi="Consolas"/>
          <w:sz w:val="19"/>
        </w:rPr>
        <w:t>duplicate_count = df.duplicated().sum()</w:t>
      </w:r>
      <w:r>
        <w:rPr>
          <w:rFonts w:ascii="Consolas" w:hAnsi="Consolas"/>
          <w:sz w:val="19"/>
        </w:rPr>
        <w:br/>
        <w:t>print(f"Jumlah Data Duplikat: {duplicate_count}")</w:t>
      </w:r>
    </w:p>
    <w:p w14:paraId="3A5D4460" w14:textId="77777777" w:rsidR="009D7423" w:rsidRDefault="00000000">
      <w:r>
        <w:t>Hasil: Jumlah data duplikat = 0. Tidak ditemukan baris identik dalam dataset.</w:t>
      </w:r>
    </w:p>
    <w:p w14:paraId="2714F343" w14:textId="77777777" w:rsidR="009D7423" w:rsidRDefault="00000000">
      <w:pPr>
        <w:pStyle w:val="Heading2"/>
      </w:pPr>
      <w:r>
        <w:t>3.3 Pengecekan Data Inkonsisten</w:t>
      </w:r>
    </w:p>
    <w:p w14:paraId="69C529C1" w14:textId="77777777" w:rsidR="009D7423" w:rsidRDefault="00000000">
      <w:r>
        <w:t>Verifikasi konsistensi data kategorikal dilakukan untuk memastikan tidak ada variasi format penulisan. Hasil pengecekan:</w:t>
      </w:r>
      <w:r>
        <w:br/>
      </w:r>
      <w:r>
        <w:lastRenderedPageBreak/>
        <w:t>• gender: hanya "male" dan "female" (konsisten lowercase)</w:t>
      </w:r>
      <w:r>
        <w:br/>
        <w:t>• platform_usage: "Instagram", "TikTok", "Both" (konsisten)</w:t>
      </w:r>
      <w:r>
        <w:br/>
        <w:t>• social_interaction_level: "low", "medium", "high" (konsisten lowercase)</w:t>
      </w:r>
    </w:p>
    <w:p w14:paraId="4BDFB7D7" w14:textId="77777777" w:rsidR="009D7423" w:rsidRDefault="00000000">
      <w:pPr>
        <w:pStyle w:val="Heading2"/>
      </w:pPr>
      <w:r>
        <w:t>3.4 Deteksi Outlier</w:t>
      </w:r>
    </w:p>
    <w:p w14:paraId="609C8E11" w14:textId="77777777" w:rsidR="009D7423" w:rsidRDefault="00000000">
      <w:r>
        <w:t>Deteksi outlier dilakukan menggunakan metode IQR dan divisualisasikan dengan boxplot:</w:t>
      </w:r>
    </w:p>
    <w:p w14:paraId="71030FA5" w14:textId="77777777" w:rsidR="009D7423" w:rsidRDefault="00000000">
      <w:pPr>
        <w:shd w:val="clear" w:color="auto" w:fill="F2F3F4"/>
        <w:spacing w:before="80" w:after="80"/>
        <w:ind w:left="283"/>
      </w:pPr>
      <w:r>
        <w:rPr>
          <w:rFonts w:ascii="Consolas" w:hAnsi="Consolas"/>
          <w:sz w:val="19"/>
        </w:rPr>
        <w:t>for col in numerical_cols:</w:t>
      </w:r>
      <w:r>
        <w:rPr>
          <w:rFonts w:ascii="Consolas" w:hAnsi="Consolas"/>
          <w:sz w:val="19"/>
        </w:rPr>
        <w:br/>
        <w:t xml:space="preserve">    Q1 = df[col].quantile(0.25)</w:t>
      </w:r>
      <w:r>
        <w:rPr>
          <w:rFonts w:ascii="Consolas" w:hAnsi="Consolas"/>
          <w:sz w:val="19"/>
        </w:rPr>
        <w:br/>
        <w:t xml:space="preserve">    Q3 = df[col].quantile(0.75)</w:t>
      </w:r>
      <w:r>
        <w:rPr>
          <w:rFonts w:ascii="Consolas" w:hAnsi="Consolas"/>
          <w:sz w:val="19"/>
        </w:rPr>
        <w:br/>
        <w:t xml:space="preserve">    IQR = Q3 - Q1</w:t>
      </w:r>
      <w:r>
        <w:rPr>
          <w:rFonts w:ascii="Consolas" w:hAnsi="Consolas"/>
          <w:sz w:val="19"/>
        </w:rPr>
        <w:br/>
        <w:t xml:space="preserve">    lower = Q1 - 1.5 * IQR</w:t>
      </w:r>
      <w:r>
        <w:rPr>
          <w:rFonts w:ascii="Consolas" w:hAnsi="Consolas"/>
          <w:sz w:val="19"/>
        </w:rPr>
        <w:br/>
        <w:t xml:space="preserve">    upper = Q3 + 1.5 * IQR</w:t>
      </w:r>
      <w:r>
        <w:rPr>
          <w:rFonts w:ascii="Consolas" w:hAnsi="Consolas"/>
          <w:sz w:val="19"/>
        </w:rPr>
        <w:br/>
        <w:t xml:space="preserve">    outliers = df[(df[col] &lt; lower) | (df[col] &gt; upper)]</w:t>
      </w:r>
    </w:p>
    <w:p w14:paraId="1D7C153E" w14:textId="77777777" w:rsidR="009D7423" w:rsidRDefault="00000000">
      <w:pPr>
        <w:jc w:val="center"/>
      </w:pPr>
      <w:r>
        <w:rPr>
          <w:noProof/>
        </w:rPr>
        <w:drawing>
          <wp:inline distT="0" distB="0" distL="0" distR="0" wp14:anchorId="356BDEE8" wp14:editId="0653281A">
            <wp:extent cx="5486400" cy="2202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oxplot.png"/>
                    <pic:cNvPicPr/>
                  </pic:nvPicPr>
                  <pic:blipFill>
                    <a:blip r:embed="rId14"/>
                    <a:stretch>
                      <a:fillRect/>
                    </a:stretch>
                  </pic:blipFill>
                  <pic:spPr>
                    <a:xfrm>
                      <a:off x="0" y="0"/>
                      <a:ext cx="5486400" cy="2202749"/>
                    </a:xfrm>
                    <a:prstGeom prst="rect">
                      <a:avLst/>
                    </a:prstGeom>
                  </pic:spPr>
                </pic:pic>
              </a:graphicData>
            </a:graphic>
          </wp:inline>
        </w:drawing>
      </w:r>
    </w:p>
    <w:p w14:paraId="3C47BF5E" w14:textId="00D5EE24" w:rsidR="009D7423" w:rsidRDefault="00000000">
      <w:pPr>
        <w:jc w:val="center"/>
      </w:pPr>
      <w:r>
        <w:rPr>
          <w:i/>
          <w:sz w:val="20"/>
        </w:rPr>
        <w:t xml:space="preserve">Gambar 3.2 </w:t>
      </w:r>
      <w:r w:rsidR="003370C9">
        <w:rPr>
          <w:i/>
          <w:sz w:val="20"/>
        </w:rPr>
        <w:t>-</w:t>
      </w:r>
      <w:r>
        <w:rPr>
          <w:i/>
          <w:sz w:val="20"/>
        </w:rPr>
        <w:t xml:space="preserve"> Boxplot untuk Deteksi Outlier</w:t>
      </w:r>
    </w:p>
    <w:p w14:paraId="27855CCE" w14:textId="77777777" w:rsidR="009D7423" w:rsidRDefault="00000000">
      <w:r>
        <w:t>Dari boxplot di atas, tidak terlihat adanya titik data di luar whisker pada seluruh variabel numerik. Hal ini mengkonfirmasi hasil deteksi IQR bahwa tidak ditemukan outlier pada dataset ini. Semua nilai berada dalam batas wajar.</w:t>
      </w:r>
    </w:p>
    <w:p w14:paraId="424614A4" w14:textId="77777777" w:rsidR="009D7423" w:rsidRDefault="00000000">
      <w:r>
        <w:br w:type="page"/>
      </w:r>
    </w:p>
    <w:p w14:paraId="1592AE33" w14:textId="77777777" w:rsidR="009D7423" w:rsidRDefault="00000000">
      <w:pPr>
        <w:pStyle w:val="Heading1"/>
      </w:pPr>
      <w:r>
        <w:lastRenderedPageBreak/>
        <w:t>4. Data Transformation</w:t>
      </w:r>
    </w:p>
    <w:p w14:paraId="37318D1B" w14:textId="77777777" w:rsidR="009D7423" w:rsidRDefault="00000000">
      <w:r>
        <w:t>Transformasi data bertujuan untuk mengubah data mentah menjadi format yang sesuai untuk analisis dan pemodelan machine learning.</w:t>
      </w:r>
    </w:p>
    <w:p w14:paraId="02FF0F97" w14:textId="77777777" w:rsidR="009D7423" w:rsidRDefault="00000000">
      <w:pPr>
        <w:pStyle w:val="Heading2"/>
      </w:pPr>
      <w:r>
        <w:t>4.1 Data Encoding</w:t>
      </w:r>
    </w:p>
    <w:p w14:paraId="0E05D1F9" w14:textId="77777777" w:rsidR="009D7423" w:rsidRDefault="00000000">
      <w:r>
        <w:t>Encoding dilakukan untuk mengubah variabel kategorikal menjadi format numerik:</w:t>
      </w:r>
    </w:p>
    <w:p w14:paraId="10550731" w14:textId="48970A6B" w:rsidR="009D7423" w:rsidRDefault="00000000">
      <w:pPr>
        <w:pStyle w:val="Heading3"/>
      </w:pPr>
      <w:r>
        <w:t xml:space="preserve">a. Label Encoding </w:t>
      </w:r>
      <w:r w:rsidR="003370C9">
        <w:t>-</w:t>
      </w:r>
      <w:r>
        <w:t xml:space="preserve"> gender</w:t>
      </w:r>
    </w:p>
    <w:p w14:paraId="2901A317" w14:textId="77777777" w:rsidR="009D7423" w:rsidRDefault="00000000">
      <w:pPr>
        <w:shd w:val="clear" w:color="auto" w:fill="F2F3F4"/>
        <w:spacing w:before="80" w:after="80"/>
        <w:ind w:left="283"/>
      </w:pPr>
      <w:r>
        <w:rPr>
          <w:rFonts w:ascii="Consolas" w:hAnsi="Consolas"/>
          <w:sz w:val="19"/>
        </w:rPr>
        <w:t>from sklearn.preprocessing import LabelEncoder</w:t>
      </w:r>
      <w:r>
        <w:rPr>
          <w:rFonts w:ascii="Consolas" w:hAnsi="Consolas"/>
          <w:sz w:val="19"/>
        </w:rPr>
        <w:br/>
        <w:t>le_gender = LabelEncoder()</w:t>
      </w:r>
      <w:r>
        <w:rPr>
          <w:rFonts w:ascii="Consolas" w:hAnsi="Consolas"/>
          <w:sz w:val="19"/>
        </w:rPr>
        <w:br/>
        <w:t>df['gender'] = le_gender.fit_transform(df['gender'])</w:t>
      </w:r>
    </w:p>
    <w:p w14:paraId="3EDA7D5A" w14:textId="77777777" w:rsidR="009D7423" w:rsidRDefault="00000000">
      <w:r>
        <w:t>Hasil: female → 0, male → 1. Label Encoding dipilih karena gender bersifat biner.</w:t>
      </w:r>
    </w:p>
    <w:p w14:paraId="5F07B0EC" w14:textId="344965FB" w:rsidR="009D7423" w:rsidRDefault="00000000">
      <w:pPr>
        <w:pStyle w:val="Heading3"/>
      </w:pPr>
      <w:r>
        <w:t xml:space="preserve">b. Ordinal Mapping </w:t>
      </w:r>
      <w:r w:rsidR="003370C9">
        <w:t>-</w:t>
      </w:r>
      <w:r>
        <w:t xml:space="preserve"> social_interaction_level</w:t>
      </w:r>
    </w:p>
    <w:p w14:paraId="451B35A9" w14:textId="77777777" w:rsidR="009D7423" w:rsidRDefault="00000000">
      <w:pPr>
        <w:shd w:val="clear" w:color="auto" w:fill="F2F3F4"/>
        <w:spacing w:before="80" w:after="80"/>
        <w:ind w:left="283"/>
      </w:pPr>
      <w:r>
        <w:rPr>
          <w:rFonts w:ascii="Consolas" w:hAnsi="Consolas"/>
          <w:sz w:val="19"/>
        </w:rPr>
        <w:t>social_mapping = {'low': 0, 'medium': 1, 'high': 2}</w:t>
      </w:r>
      <w:r>
        <w:rPr>
          <w:rFonts w:ascii="Consolas" w:hAnsi="Consolas"/>
          <w:sz w:val="19"/>
        </w:rPr>
        <w:br/>
        <w:t>df['social_interaction_level'] = df['social_interaction_level'].map(social_mapping)</w:t>
      </w:r>
    </w:p>
    <w:p w14:paraId="3FE66BC3" w14:textId="77777777" w:rsidR="009D7423" w:rsidRDefault="00000000">
      <w:r>
        <w:t>Mapping manual karena variabel bersifat ordinal (berurutan): low → 0, medium → 1, high → 2.</w:t>
      </w:r>
    </w:p>
    <w:p w14:paraId="05C0E9BE" w14:textId="0F6FA030" w:rsidR="009D7423" w:rsidRDefault="00000000">
      <w:pPr>
        <w:pStyle w:val="Heading3"/>
      </w:pPr>
      <w:r>
        <w:t xml:space="preserve">c. One-Hot Encoding </w:t>
      </w:r>
      <w:r w:rsidR="003370C9">
        <w:t>-</w:t>
      </w:r>
      <w:r>
        <w:t xml:space="preserve"> platform_usage</w:t>
      </w:r>
    </w:p>
    <w:p w14:paraId="54D3BF97" w14:textId="77777777" w:rsidR="009D7423" w:rsidRDefault="00000000">
      <w:pPr>
        <w:shd w:val="clear" w:color="auto" w:fill="F2F3F4"/>
        <w:spacing w:before="80" w:after="80"/>
        <w:ind w:left="283"/>
      </w:pPr>
      <w:r>
        <w:rPr>
          <w:rFonts w:ascii="Consolas" w:hAnsi="Consolas"/>
          <w:sz w:val="19"/>
        </w:rPr>
        <w:t>df = pd.get_dummies(df, columns=['platform_usage'], prefix='platform')</w:t>
      </w:r>
    </w:p>
    <w:p w14:paraId="5A69EC14" w14:textId="77777777" w:rsidR="009D7423" w:rsidRDefault="00000000">
      <w:r>
        <w:t>One-Hot Encoding dipilih karena platform_usage bersifat nominal (tidak ada urutan). Menghasilkan 3 kolom biner: platform_Both, platform_Instagram, platform_TikTok.</w:t>
      </w:r>
    </w:p>
    <w:p w14:paraId="2C92AE82" w14:textId="77777777" w:rsidR="009D7423" w:rsidRDefault="00000000">
      <w:pPr>
        <w:pStyle w:val="Heading2"/>
      </w:pPr>
      <w:r>
        <w:t>4.2 Standardisasi (Z-Score)</w:t>
      </w:r>
    </w:p>
    <w:p w14:paraId="123D72A4" w14:textId="77777777" w:rsidR="009D7423" w:rsidRDefault="00000000">
      <w:r>
        <w:t>Standardisasi Z-Score diterapkan pada variabel numerik. Rumus: Z = (X - μ) / σ</w:t>
      </w:r>
    </w:p>
    <w:p w14:paraId="5A63C702" w14:textId="77777777" w:rsidR="009D7423" w:rsidRDefault="00000000">
      <w:pPr>
        <w:shd w:val="clear" w:color="auto" w:fill="F2F3F4"/>
        <w:spacing w:before="80" w:after="80"/>
        <w:ind w:left="283"/>
      </w:pPr>
      <w:r>
        <w:rPr>
          <w:rFonts w:ascii="Consolas" w:hAnsi="Consolas"/>
          <w:sz w:val="19"/>
        </w:rPr>
        <w:t>from sklearn.preprocessing import StandardScaler</w:t>
      </w:r>
      <w:r>
        <w:rPr>
          <w:rFonts w:ascii="Consolas" w:hAnsi="Consolas"/>
          <w:sz w:val="19"/>
        </w:rPr>
        <w:br/>
        <w:t>scaler = StandardScaler()</w:t>
      </w:r>
      <w:r>
        <w:rPr>
          <w:rFonts w:ascii="Consolas" w:hAnsi="Consolas"/>
          <w:sz w:val="19"/>
        </w:rPr>
        <w:br/>
        <w:t>df[features_to_scale] = scaler.fit_transform(df[features_to_scale])</w:t>
      </w:r>
    </w:p>
    <w:p w14:paraId="40D671DE" w14:textId="77777777" w:rsidR="009D7423" w:rsidRDefault="00000000">
      <w:r>
        <w:t>Setelah standardisasi, setiap fitur memiliki mean ≈ 0 dan standar deviasi ≈ 1. Penting untuk algoritma yang sensitif terhadap skala seperti Logistic Regression dan SVM.</w:t>
      </w:r>
    </w:p>
    <w:p w14:paraId="7DDB18D4" w14:textId="77777777" w:rsidR="009D7423" w:rsidRDefault="00000000">
      <w:r>
        <w:t>Berikut tampilan data setelah seluruh proses encoding dan standardisasi:</w:t>
      </w:r>
    </w:p>
    <w:p w14:paraId="59546C48" w14:textId="77777777" w:rsidR="009D7423" w:rsidRDefault="00000000">
      <w:pPr>
        <w:jc w:val="center"/>
      </w:pPr>
      <w:r>
        <w:rPr>
          <w:noProof/>
        </w:rPr>
        <w:lastRenderedPageBreak/>
        <w:drawing>
          <wp:inline distT="0" distB="0" distL="0" distR="0" wp14:anchorId="3F361B4D" wp14:editId="19C2391C">
            <wp:extent cx="5486400" cy="11641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fter_transform.png"/>
                    <pic:cNvPicPr/>
                  </pic:nvPicPr>
                  <pic:blipFill>
                    <a:blip r:embed="rId15"/>
                    <a:stretch>
                      <a:fillRect/>
                    </a:stretch>
                  </pic:blipFill>
                  <pic:spPr>
                    <a:xfrm>
                      <a:off x="0" y="0"/>
                      <a:ext cx="5486400" cy="1164131"/>
                    </a:xfrm>
                    <a:prstGeom prst="rect">
                      <a:avLst/>
                    </a:prstGeom>
                  </pic:spPr>
                </pic:pic>
              </a:graphicData>
            </a:graphic>
          </wp:inline>
        </w:drawing>
      </w:r>
    </w:p>
    <w:p w14:paraId="16CAFC52" w14:textId="0B262C7C" w:rsidR="009D7423" w:rsidRDefault="00000000">
      <w:pPr>
        <w:jc w:val="center"/>
      </w:pPr>
      <w:r>
        <w:rPr>
          <w:i/>
          <w:sz w:val="20"/>
        </w:rPr>
        <w:t xml:space="preserve">Gambar 4.1 </w:t>
      </w:r>
      <w:r w:rsidR="003370C9">
        <w:rPr>
          <w:i/>
          <w:sz w:val="20"/>
        </w:rPr>
        <w:t>-</w:t>
      </w:r>
      <w:r>
        <w:rPr>
          <w:i/>
          <w:sz w:val="20"/>
        </w:rPr>
        <w:t xml:space="preserve"> Data Setelah Encoding &amp; Standardisasi</w:t>
      </w:r>
    </w:p>
    <w:p w14:paraId="043E9A6D" w14:textId="77777777" w:rsidR="009D7423" w:rsidRDefault="00000000">
      <w:r>
        <w:br w:type="page"/>
      </w:r>
    </w:p>
    <w:p w14:paraId="70B709C2" w14:textId="77777777" w:rsidR="009D7423" w:rsidRDefault="00000000">
      <w:pPr>
        <w:pStyle w:val="Heading1"/>
      </w:pPr>
      <w:r>
        <w:lastRenderedPageBreak/>
        <w:t>5. Correlation Analysis</w:t>
      </w:r>
    </w:p>
    <w:p w14:paraId="38FE403A" w14:textId="77777777" w:rsidR="009D7423" w:rsidRDefault="00000000">
      <w:r>
        <w:t>Analisis korelasi dilakukan untuk melihat hubungan antar variabel:</w:t>
      </w:r>
    </w:p>
    <w:p w14:paraId="0CF2C884" w14:textId="77777777" w:rsidR="009D7423" w:rsidRDefault="00000000">
      <w:pPr>
        <w:shd w:val="clear" w:color="auto" w:fill="F2F3F4"/>
        <w:spacing w:before="80" w:after="80"/>
        <w:ind w:left="283"/>
      </w:pPr>
      <w:r>
        <w:rPr>
          <w:rFonts w:ascii="Consolas" w:hAnsi="Consolas"/>
          <w:sz w:val="19"/>
        </w:rPr>
        <w:t>plt.figure(figsize=(13, 10))</w:t>
      </w:r>
      <w:r>
        <w:rPr>
          <w:rFonts w:ascii="Consolas" w:hAnsi="Consolas"/>
          <w:sz w:val="19"/>
        </w:rPr>
        <w:br/>
        <w:t>sns.heatmap(df.corr(), annot=True, cmap='coolwarm', fmt='.2f')</w:t>
      </w:r>
      <w:r>
        <w:rPr>
          <w:rFonts w:ascii="Consolas" w:hAnsi="Consolas"/>
          <w:sz w:val="19"/>
        </w:rPr>
        <w:br/>
        <w:t>plt.title('Correlation Matrix after Preprocessing')</w:t>
      </w:r>
      <w:r>
        <w:rPr>
          <w:rFonts w:ascii="Consolas" w:hAnsi="Consolas"/>
          <w:sz w:val="19"/>
        </w:rPr>
        <w:br/>
        <w:t>plt.show()</w:t>
      </w:r>
    </w:p>
    <w:p w14:paraId="59032274" w14:textId="77777777" w:rsidR="009D7423" w:rsidRDefault="00000000">
      <w:pPr>
        <w:jc w:val="center"/>
      </w:pPr>
      <w:r>
        <w:rPr>
          <w:noProof/>
        </w:rPr>
        <w:drawing>
          <wp:inline distT="0" distB="0" distL="0" distR="0" wp14:anchorId="4B159C5F" wp14:editId="171CC101">
            <wp:extent cx="5029200" cy="44946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relation_heatmap.png"/>
                    <pic:cNvPicPr/>
                  </pic:nvPicPr>
                  <pic:blipFill>
                    <a:blip r:embed="rId16"/>
                    <a:stretch>
                      <a:fillRect/>
                    </a:stretch>
                  </pic:blipFill>
                  <pic:spPr>
                    <a:xfrm>
                      <a:off x="0" y="0"/>
                      <a:ext cx="5029200" cy="4494696"/>
                    </a:xfrm>
                    <a:prstGeom prst="rect">
                      <a:avLst/>
                    </a:prstGeom>
                  </pic:spPr>
                </pic:pic>
              </a:graphicData>
            </a:graphic>
          </wp:inline>
        </w:drawing>
      </w:r>
    </w:p>
    <w:p w14:paraId="684DA650" w14:textId="5D635D32" w:rsidR="009D7423" w:rsidRDefault="00000000">
      <w:pPr>
        <w:jc w:val="center"/>
      </w:pPr>
      <w:r>
        <w:rPr>
          <w:i/>
          <w:sz w:val="20"/>
        </w:rPr>
        <w:t xml:space="preserve">Gambar 5.1 </w:t>
      </w:r>
      <w:r w:rsidR="003370C9">
        <w:rPr>
          <w:i/>
          <w:sz w:val="20"/>
        </w:rPr>
        <w:t>-</w:t>
      </w:r>
      <w:r>
        <w:rPr>
          <w:i/>
          <w:sz w:val="20"/>
        </w:rPr>
        <w:t xml:space="preserve"> Heatmap Korelasi</w:t>
      </w:r>
    </w:p>
    <w:p w14:paraId="05F233AB" w14:textId="77777777" w:rsidR="009D7423" w:rsidRDefault="00000000">
      <w:r>
        <w:t>Dari heatmap korelasi di atas, dapat diamati hubungan antar variabel. Korelasi positif ditandai warna merah dan negatif berwarna biru. Analisis ini membantu mengidentifikasi fitur yang berkorelasi dengan target (depression_label) serta mendeteksi kemungkinan multikolinearitas antar fitur.</w:t>
      </w:r>
    </w:p>
    <w:p w14:paraId="37B4CA1D" w14:textId="77777777" w:rsidR="009D7423" w:rsidRDefault="00000000">
      <w:r>
        <w:br w:type="page"/>
      </w:r>
    </w:p>
    <w:p w14:paraId="2DBA8DB5" w14:textId="77777777" w:rsidR="009D7423" w:rsidRDefault="00000000">
      <w:pPr>
        <w:pStyle w:val="Heading1"/>
      </w:pPr>
      <w:r>
        <w:lastRenderedPageBreak/>
        <w:t>6. Analisis Temuan dan Kekurangan</w:t>
      </w:r>
    </w:p>
    <w:p w14:paraId="68DB240E" w14:textId="77777777" w:rsidR="009D7423" w:rsidRDefault="00000000">
      <w:r>
        <w:t>Berdasarkan review implementasi data preparation pada notebook code.ipynb dan materi Modul 1, ditemukan beberapa temuan:</w:t>
      </w:r>
    </w:p>
    <w:p w14:paraId="3A031BFB" w14:textId="77777777" w:rsidR="009D7423" w:rsidRDefault="00000000">
      <w:pPr>
        <w:pStyle w:val="Heading2"/>
      </w:pPr>
      <w:r>
        <w:t>6.1 Urutan Proses yang Perlu Diperbaiki</w:t>
      </w:r>
    </w:p>
    <w:p w14:paraId="24553F6E" w14:textId="77777777" w:rsidR="009D7423" w:rsidRDefault="00000000">
      <w:r>
        <w:t>Pada notebook, urutan proses adalah: Data Understanding → Data Preprocessing (Encoding + Scaling) → Correlation → Data Cleaning. Idealnya data cleaning dilakukan sebelum transformasi agar proses transformasi menggunakan data yang sudah bersih.</w:t>
      </w:r>
    </w:p>
    <w:p w14:paraId="756F313B" w14:textId="77777777" w:rsidR="009D7423" w:rsidRDefault="00000000">
      <w:r>
        <w:t>Urutan yang seharusnya:</w:t>
      </w:r>
    </w:p>
    <w:p w14:paraId="45C08F35" w14:textId="29E8C21E" w:rsidR="009D7423" w:rsidRDefault="00000000">
      <w:pPr>
        <w:pStyle w:val="ListNumber"/>
      </w:pPr>
      <w:r>
        <w:t>Data Understanding</w:t>
      </w:r>
    </w:p>
    <w:p w14:paraId="0742B7F4" w14:textId="48B94D7B" w:rsidR="009D7423" w:rsidRDefault="00000000">
      <w:pPr>
        <w:pStyle w:val="ListNumber"/>
      </w:pPr>
      <w:r>
        <w:t>Data Cleaning (missing values, duplikat, outlier)</w:t>
      </w:r>
    </w:p>
    <w:p w14:paraId="2597BAFF" w14:textId="072E9006" w:rsidR="009D7423" w:rsidRDefault="00000000">
      <w:pPr>
        <w:pStyle w:val="ListNumber"/>
      </w:pPr>
      <w:r>
        <w:t>Data Transformation (encoding, scaling)</w:t>
      </w:r>
    </w:p>
    <w:p w14:paraId="48ED9AAF" w14:textId="13A54D4F" w:rsidR="009D7423" w:rsidRDefault="00000000">
      <w:pPr>
        <w:pStyle w:val="ListNumber"/>
      </w:pPr>
      <w:r>
        <w:t>Correlation Analysis</w:t>
      </w:r>
    </w:p>
    <w:p w14:paraId="5E540171" w14:textId="77777777" w:rsidR="009D7423" w:rsidRDefault="00000000">
      <w:pPr>
        <w:pStyle w:val="Heading2"/>
      </w:pPr>
      <w:r>
        <w:t>6.2 Visualisasi yang Perlu Dilengkapi</w:t>
      </w:r>
    </w:p>
    <w:p w14:paraId="57C82C08" w14:textId="77777777" w:rsidR="009D7423" w:rsidRDefault="00000000">
      <w:r>
        <w:t>Notebook awal hanya menggunakan displot untuk semua kolom. Berdasarkan Modul 1:</w:t>
      </w:r>
      <w:r>
        <w:br/>
        <w:t>• Variabel kuantitatif: Histogram (sudah ada) + Boxplot (perlu ditambah)</w:t>
      </w:r>
      <w:r>
        <w:br/>
        <w:t>• Variabel kualitatif: Bar Plot / Pie Chart (perlu ditambah)</w:t>
      </w:r>
      <w:r>
        <w:br/>
      </w:r>
      <w:r>
        <w:br/>
        <w:t>Pada laporan ini, visualisasi sudah dilengkapi dengan boxplot, bar plot, dan pie chart.</w:t>
      </w:r>
    </w:p>
    <w:p w14:paraId="354E22E5" w14:textId="77777777" w:rsidR="009D7423" w:rsidRDefault="00000000">
      <w:pPr>
        <w:pStyle w:val="Heading2"/>
      </w:pPr>
      <w:r>
        <w:t>6.3 Validasi Invalid Values</w:t>
      </w:r>
    </w:p>
    <w:p w14:paraId="119D8BED" w14:textId="77777777" w:rsidR="009D7423" w:rsidRDefault="00000000">
      <w:r>
        <w:t>Modul 1 membahas koreksi nilai tidak valid. Meskipun dataset ini tidak memiliki invalid values, proses verifikasi perlu ditunjukkan (misalnya: memastikan usia dalam range 13-19 tahun, jam tidur 0-24 jam, dll).</w:t>
      </w:r>
    </w:p>
    <w:p w14:paraId="640DC9AE" w14:textId="77777777" w:rsidR="009D7423" w:rsidRDefault="00000000">
      <w:pPr>
        <w:pStyle w:val="Heading2"/>
      </w:pPr>
      <w:r>
        <w:t>6.4 Visualisasi Missing Values</w:t>
      </w:r>
    </w:p>
    <w:p w14:paraId="7FFEF618" w14:textId="77777777" w:rsidR="009D7423" w:rsidRDefault="00000000">
      <w:r>
        <w:t>Notebook awal hanya mengecek isnull().sum() secara numerik. Modul 1 menyarankan penggunaan heatmap untuk visualisasi missing values. Pada laporan ini sudah ditambahkan heatmap missing values (Gambar 3.1).</w:t>
      </w:r>
    </w:p>
    <w:p w14:paraId="7333E768" w14:textId="77777777" w:rsidR="009D7423" w:rsidRDefault="00000000">
      <w:pPr>
        <w:pStyle w:val="Heading2"/>
      </w:pPr>
      <w:r>
        <w:lastRenderedPageBreak/>
        <w:t>6.5 Penggunaan head() dan tail()</w:t>
      </w:r>
    </w:p>
    <w:p w14:paraId="2941882E" w14:textId="77777777" w:rsidR="009D7423" w:rsidRDefault="00000000">
      <w:r>
        <w:t>Modul 1 menyebutkan head() dan tail() sebagai langkah dasar data understanding. Notebook menampilkan df secara keseluruhan tanpa head()/tail() eksplisit.</w:t>
      </w:r>
    </w:p>
    <w:p w14:paraId="521208E1" w14:textId="77777777" w:rsidR="009D7423" w:rsidRDefault="00000000">
      <w:r>
        <w:br w:type="page"/>
      </w:r>
    </w:p>
    <w:p w14:paraId="18EB741C" w14:textId="77777777" w:rsidR="009D7423" w:rsidRDefault="00000000">
      <w:pPr>
        <w:pStyle w:val="Heading1"/>
      </w:pPr>
      <w:r>
        <w:lastRenderedPageBreak/>
        <w:t>7. Kesimpulan</w:t>
      </w:r>
    </w:p>
    <w:p w14:paraId="1BD21DE1" w14:textId="77777777" w:rsidR="009D7423" w:rsidRDefault="00000000">
      <w:r>
        <w:t>Berdasarkan analisis yang telah dilakukan, tahapan data preparation pada dataset Teen Mental Health sudah mencakup komponen-komponen berikut:</w:t>
      </w:r>
    </w:p>
    <w:p w14:paraId="66D1140E" w14:textId="77777777" w:rsidR="009D7423" w:rsidRDefault="00000000">
      <w:r>
        <w:t>• Data Understanding: loading data, eksplorasi karakteristik, statistik deskriptif, visualisasi</w:t>
      </w:r>
    </w:p>
    <w:p w14:paraId="7DFB5CAF" w14:textId="77777777" w:rsidR="009D7423" w:rsidRDefault="00000000">
      <w:r>
        <w:t>• Data Cleaning: pengecekan missing values (0), duplikat (0), dan deteksi outlier (0)</w:t>
      </w:r>
    </w:p>
    <w:p w14:paraId="2F1FB297" w14:textId="77777777" w:rsidR="009D7423" w:rsidRDefault="00000000">
      <w:r>
        <w:t>• Data Transformation: Label Encoding, Ordinal Mapping, One-Hot Encoding, dan Standardisasi Z-Score</w:t>
      </w:r>
    </w:p>
    <w:p w14:paraId="6E131EFF" w14:textId="77777777" w:rsidR="009D7423" w:rsidRDefault="00000000">
      <w:r>
        <w:t>• Correlation Analysis: heatmap korelasi antar variabel</w:t>
      </w:r>
    </w:p>
    <w:p w14:paraId="6E991C2A" w14:textId="77777777" w:rsidR="009D7423" w:rsidRDefault="009D7423"/>
    <w:p w14:paraId="02DA5718" w14:textId="77777777" w:rsidR="009D7423" w:rsidRDefault="00000000">
      <w:r>
        <w:t>Rekomendasi perbaikan yang disarankan:</w:t>
      </w:r>
    </w:p>
    <w:p w14:paraId="0D4BF37C" w14:textId="77777777" w:rsidR="009D7423" w:rsidRDefault="00000000" w:rsidP="003370C9">
      <w:pPr>
        <w:pStyle w:val="ListNumber"/>
        <w:numPr>
          <w:ilvl w:val="0"/>
          <w:numId w:val="0"/>
        </w:numPr>
        <w:ind w:left="360"/>
      </w:pPr>
      <w:r>
        <w:t>1. Perbaiki urutan proses: Data Cleaning dilakukan sebelum Data Transformation.</w:t>
      </w:r>
    </w:p>
    <w:p w14:paraId="35C8A5A1" w14:textId="77777777" w:rsidR="009D7423" w:rsidRDefault="00000000" w:rsidP="003370C9">
      <w:pPr>
        <w:pStyle w:val="ListNumber"/>
        <w:numPr>
          <w:ilvl w:val="0"/>
          <w:numId w:val="0"/>
        </w:numPr>
        <w:ind w:left="360"/>
      </w:pPr>
      <w:r>
        <w:t>2. Lengkapi visualisasi dengan boxplot untuk deteksi outlier visual dan bar/pie chart untuk variabel kategorik.</w:t>
      </w:r>
    </w:p>
    <w:p w14:paraId="6D86EA31" w14:textId="77777777" w:rsidR="009D7423" w:rsidRDefault="00000000" w:rsidP="003370C9">
      <w:pPr>
        <w:pStyle w:val="ListNumber"/>
        <w:numPr>
          <w:ilvl w:val="0"/>
          <w:numId w:val="0"/>
        </w:numPr>
        <w:ind w:left="360"/>
      </w:pPr>
      <w:r>
        <w:t>3. Tambahkan validasi nilai tidak valid sebagai langkah verifikasi.</w:t>
      </w:r>
    </w:p>
    <w:p w14:paraId="6BD34D1D" w14:textId="77777777" w:rsidR="009D7423" w:rsidRDefault="00000000" w:rsidP="003370C9">
      <w:pPr>
        <w:pStyle w:val="ListNumber"/>
        <w:numPr>
          <w:ilvl w:val="0"/>
          <w:numId w:val="0"/>
        </w:numPr>
        <w:ind w:left="360"/>
      </w:pPr>
      <w:r>
        <w:t>4. Tambahkan visualisasi heatmap missing values.</w:t>
      </w:r>
    </w:p>
    <w:p w14:paraId="2442405B" w14:textId="77777777" w:rsidR="009D7423" w:rsidRDefault="00000000" w:rsidP="003370C9">
      <w:pPr>
        <w:pStyle w:val="ListNumber"/>
        <w:numPr>
          <w:ilvl w:val="0"/>
          <w:numId w:val="0"/>
        </w:numPr>
        <w:ind w:left="360"/>
      </w:pPr>
      <w:r>
        <w:t>5. Gunakan head() dan tail() untuk preview data.</w:t>
      </w:r>
    </w:p>
    <w:p w14:paraId="1CABAF6A" w14:textId="77777777" w:rsidR="009D7423" w:rsidRDefault="00000000" w:rsidP="003370C9">
      <w:pPr>
        <w:pStyle w:val="ListNumber"/>
        <w:numPr>
          <w:ilvl w:val="0"/>
          <w:numId w:val="0"/>
        </w:numPr>
        <w:ind w:left="360"/>
      </w:pPr>
      <w:r>
        <w:t>6. Perkaya narasi markdown untuk dokumentasi yang lebih baik.</w:t>
      </w:r>
    </w:p>
    <w:p w14:paraId="01752C82" w14:textId="77777777" w:rsidR="009D7423" w:rsidRDefault="009D7423"/>
    <w:p w14:paraId="07393725" w14:textId="01590D1F" w:rsidR="009D7423" w:rsidRDefault="00000000">
      <w:r>
        <w:t>Secara keseluruhan, dataset Teen Mental Health tergolong "bersih" tidak ada missing values, data duplikat, maupun outlier</w:t>
      </w:r>
      <w:r w:rsidR="003370C9">
        <w:t xml:space="preserve"> </w:t>
      </w:r>
      <w:r>
        <w:t>sehingga proses cleaning bersifat verifikasi. Proses transformasi (encoding dan standardisasi) sudah tepat dan data siap digunakan untuk tahap selanjutnya yaitu Data Modeling.</w:t>
      </w:r>
    </w:p>
    <w:sectPr w:rsidR="009D7423"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830504">
    <w:abstractNumId w:val="8"/>
  </w:num>
  <w:num w:numId="2" w16cid:durableId="447047785">
    <w:abstractNumId w:val="6"/>
  </w:num>
  <w:num w:numId="3" w16cid:durableId="1656761607">
    <w:abstractNumId w:val="5"/>
  </w:num>
  <w:num w:numId="4" w16cid:durableId="1803303144">
    <w:abstractNumId w:val="4"/>
  </w:num>
  <w:num w:numId="5" w16cid:durableId="727142868">
    <w:abstractNumId w:val="7"/>
  </w:num>
  <w:num w:numId="6" w16cid:durableId="1845700875">
    <w:abstractNumId w:val="3"/>
  </w:num>
  <w:num w:numId="7" w16cid:durableId="252016770">
    <w:abstractNumId w:val="2"/>
  </w:num>
  <w:num w:numId="8" w16cid:durableId="288315978">
    <w:abstractNumId w:val="1"/>
  </w:num>
  <w:num w:numId="9" w16cid:durableId="1702592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0C9"/>
    <w:rsid w:val="00356D6C"/>
    <w:rsid w:val="009D74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20B89"/>
  <w14:defaultImageDpi w14:val="300"/>
  <w15:docId w15:val="{076E1B90-E339-4218-A787-CAE99DD0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Syahruradli</cp:lastModifiedBy>
  <cp:revision>2</cp:revision>
  <dcterms:created xsi:type="dcterms:W3CDTF">2013-12-23T23:15:00Z</dcterms:created>
  <dcterms:modified xsi:type="dcterms:W3CDTF">2026-05-11T14:44:00Z</dcterms:modified>
  <cp:category/>
</cp:coreProperties>
</file>